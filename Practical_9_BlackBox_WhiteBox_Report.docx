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OpenCart Website</w:t>
      </w:r>
    </w:p>
    <w:p>
      <w:pPr>
        <w:jc w:val="center"/>
      </w:pPr>
      <w:r>
        <w:rPr>
          <w:color w:val="7F7F7F"/>
          <w:sz w:val="26"/>
        </w:rPr>
        <w:t>Tutorial 9 — Black-Box &amp; White-Box Testing</w:t>
      </w:r>
    </w:p>
    <w:p>
      <w:pPr>
        <w:spacing w:after="40"/>
      </w:pPr>
      <w:r>
        <w:rPr>
          <w:b/>
          <w:color w:val="1F4E79"/>
        </w:rPr>
        <w:t xml:space="preserve">Module Name: </w:t>
      </w:r>
      <w:r>
        <w:t>OpenCart – Login Module (Black-Box, White-Box, Integration, System)</w:t>
      </w:r>
    </w:p>
    <w:p>
      <w:pPr>
        <w:spacing w:after="40"/>
      </w:pPr>
      <w:r>
        <w:rPr>
          <w:b/>
          <w:color w:val="1F4E79"/>
        </w:rPr>
        <w:t xml:space="preserve">Report ID: </w:t>
      </w:r>
      <w:r>
        <w:t>TR9_001</w:t>
      </w:r>
    </w:p>
    <w:p>
      <w:pPr>
        <w:spacing w:after="40"/>
      </w:pPr>
      <w:r>
        <w:rPr>
          <w:b/>
          <w:color w:val="1F4E79"/>
        </w:rPr>
        <w:t xml:space="preserve">Webpage URL: </w:t>
      </w:r>
      <w:r>
        <w:t>https://www.opencart.com/index.php?route=account/login</w:t>
      </w:r>
    </w:p>
    <w:p>
      <w:pPr>
        <w:keepNext/>
        <w:spacing w:before="280"/>
        <w:pBdr>
          <w:bottom w:val="single" w:sz="12" w:space="1" w:color="1F4E79"/>
        </w:pBdr>
      </w:pPr>
      <w:r>
        <w:rPr>
          <w:b/>
          <w:color w:val="1F4E79"/>
          <w:sz w:val="30"/>
        </w:rPr>
        <w:t>Aim</w:t>
      </w:r>
    </w:p>
    <w:p>
      <w:r>
        <w:rPr>
          <w:b w:val="0"/>
          <w:i w:val="0"/>
        </w:rPr>
        <w:t>To apply Black-Box, White-Box, Integration and System Testing on the OpenCart website, centred on the Login module, and document execution and results.</w:t>
      </w:r>
    </w:p>
    <w:p>
      <w:pPr>
        <w:keepNext/>
        <w:spacing w:before="280"/>
        <w:pBdr>
          <w:bottom w:val="single" w:sz="12" w:space="1" w:color="1F4E79"/>
        </w:pBdr>
      </w:pPr>
      <w:r>
        <w:rPr>
          <w:b/>
          <w:color w:val="1F4E79"/>
          <w:sz w:val="30"/>
        </w:rPr>
        <w:t>Requirements</w:t>
      </w:r>
    </w:p>
    <w:p>
      <w:pPr>
        <w:pStyle w:val="ListBullet"/>
        <w:spacing w:after="20"/>
      </w:pPr>
      <w:r>
        <w:t>User should log in with valid credentials.</w:t>
      </w:r>
    </w:p>
    <w:p>
      <w:pPr>
        <w:pStyle w:val="ListBullet"/>
        <w:spacing w:after="20"/>
      </w:pPr>
      <w:r>
        <w:t>Invalid credentials should display an error message.</w:t>
      </w:r>
    </w:p>
    <w:p>
      <w:pPr>
        <w:pStyle w:val="ListBullet"/>
        <w:spacing w:after="20"/>
      </w:pPr>
      <w:r>
        <w:t>The My Account area should open after successful login.</w:t>
      </w:r>
    </w:p>
    <w:p>
      <w:pPr>
        <w:keepNext/>
        <w:spacing w:before="280"/>
        <w:pBdr>
          <w:bottom w:val="single" w:sz="12" w:space="1" w:color="1F4E79"/>
        </w:pBdr>
      </w:pPr>
      <w:r>
        <w:rPr>
          <w:b/>
          <w:color w:val="1F4E79"/>
          <w:sz w:val="30"/>
        </w:rPr>
        <w:t>Parameter 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168"/>
        <w:gridCol w:w="6624"/>
      </w:tblGrid>
      <w:tr>
        <w:trPr>
          <w:tblHeader/>
          <w:cantSplit/>
        </w:trPr>
        <w:tc>
          <w:tcPr>
            <w:tcW w:type="dxa" w:w="3168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6624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rPr>
          <w:cantSplit/>
        </w:trPr>
        <w:tc>
          <w:tcPr>
            <w:tcW w:type="dxa" w:w="3168"/>
          </w:tcPr>
          <w:p>
            <w:r/>
            <w:r>
              <w:rPr>
                <w:b/>
                <w:color w:val="1F4E79"/>
                <w:sz w:val="20"/>
              </w:rPr>
              <w:t>Module Name</w:t>
            </w:r>
          </w:p>
        </w:tc>
        <w:tc>
          <w:tcPr>
            <w:tcW w:type="dxa" w:w="6624"/>
          </w:tcPr>
          <w:p>
            <w:r/>
            <w:r>
              <w:rPr>
                <w:sz w:val="20"/>
              </w:rPr>
              <w:t>Login Module</w:t>
            </w:r>
          </w:p>
        </w:tc>
      </w:tr>
      <w:tr>
        <w:trPr>
          <w:cantSplit/>
        </w:trPr>
        <w:tc>
          <w:tcPr>
            <w:tcW w:type="dxa" w:w="3168"/>
            <w:shd w:val="clear" w:color="auto" w:fill="F2F2F2"/>
          </w:tcPr>
          <w:p>
            <w:r/>
            <w:r>
              <w:rPr>
                <w:b/>
                <w:color w:val="1F4E79"/>
                <w:sz w:val="20"/>
              </w:rPr>
              <w:t>Project Name</w:t>
            </w:r>
          </w:p>
        </w:tc>
        <w:tc>
          <w:tcPr>
            <w:tcW w:type="dxa" w:w="6624"/>
            <w:shd w:val="clear" w:color="auto" w:fill="F2F2F2"/>
          </w:tcPr>
          <w:p>
            <w:r/>
            <w:r>
              <w:rPr>
                <w:sz w:val="20"/>
              </w:rPr>
              <w:t>OpenCart Website Testing</w:t>
            </w:r>
          </w:p>
        </w:tc>
      </w:tr>
      <w:tr>
        <w:trPr>
          <w:cantSplit/>
        </w:trPr>
        <w:tc>
          <w:tcPr>
            <w:tcW w:type="dxa" w:w="3168"/>
          </w:tcPr>
          <w:p>
            <w:r/>
            <w:r>
              <w:rPr>
                <w:b/>
                <w:color w:val="1F4E79"/>
                <w:sz w:val="20"/>
              </w:rPr>
              <w:t>Application/Software</w:t>
            </w:r>
          </w:p>
        </w:tc>
        <w:tc>
          <w:tcPr>
            <w:tcW w:type="dxa" w:w="6624"/>
          </w:tcPr>
          <w:p>
            <w:r/>
            <w:r>
              <w:rPr>
                <w:sz w:val="20"/>
              </w:rPr>
              <w:t>OpenCart (https://www.opencart.com)</w:t>
            </w:r>
          </w:p>
        </w:tc>
      </w:tr>
      <w:tr>
        <w:trPr>
          <w:cantSplit/>
        </w:trPr>
        <w:tc>
          <w:tcPr>
            <w:tcW w:type="dxa" w:w="3168"/>
            <w:shd w:val="clear" w:color="auto" w:fill="F2F2F2"/>
          </w:tcPr>
          <w:p>
            <w:r/>
            <w:r>
              <w:rPr>
                <w:b/>
                <w:color w:val="1F4E79"/>
                <w:sz w:val="20"/>
              </w:rPr>
              <w:t>SDLC Model</w:t>
            </w:r>
          </w:p>
        </w:tc>
        <w:tc>
          <w:tcPr>
            <w:tcW w:type="dxa" w:w="6624"/>
            <w:shd w:val="clear" w:color="auto" w:fill="F2F2F2"/>
          </w:tcPr>
          <w:p>
            <w:r/>
            <w:r>
              <w:rPr>
                <w:sz w:val="20"/>
              </w:rPr>
              <w:t>Waterfall Model</w:t>
            </w:r>
          </w:p>
        </w:tc>
      </w:tr>
      <w:tr>
        <w:trPr>
          <w:cantSplit/>
        </w:trPr>
        <w:tc>
          <w:tcPr>
            <w:tcW w:type="dxa" w:w="3168"/>
          </w:tcPr>
          <w:p>
            <w:r/>
            <w:r>
              <w:rPr>
                <w:b/>
                <w:color w:val="1F4E79"/>
                <w:sz w:val="20"/>
              </w:rPr>
              <w:t>Programming Language (White-Box model)</w:t>
            </w:r>
          </w:p>
        </w:tc>
        <w:tc>
          <w:tcPr>
            <w:tcW w:type="dxa" w:w="6624"/>
          </w:tcPr>
          <w:p>
            <w:r/>
            <w:r>
              <w:rPr>
                <w:sz w:val="20"/>
              </w:rPr>
              <w:t>Python</w:t>
            </w:r>
          </w:p>
        </w:tc>
      </w:tr>
      <w:tr>
        <w:trPr>
          <w:cantSplit/>
        </w:trPr>
        <w:tc>
          <w:tcPr>
            <w:tcW w:type="dxa" w:w="3168"/>
            <w:shd w:val="clear" w:color="auto" w:fill="F2F2F2"/>
          </w:tcPr>
          <w:p>
            <w:r/>
            <w:r>
              <w:rPr>
                <w:b/>
                <w:color w:val="1F4E79"/>
                <w:sz w:val="20"/>
              </w:rPr>
              <w:t>Test Data</w:t>
            </w:r>
          </w:p>
        </w:tc>
        <w:tc>
          <w:tcPr>
            <w:tcW w:type="dxa" w:w="6624"/>
            <w:shd w:val="clear" w:color="auto" w:fill="F2F2F2"/>
          </w:tcPr>
          <w:p>
            <w:r/>
            <w:r>
              <w:rPr>
                <w:sz w:val="20"/>
              </w:rPr>
              <w:t>Valid registered account; admin/admin123, admin/12345, student/admin123 (reference module)</w:t>
            </w:r>
          </w:p>
        </w:tc>
      </w:tr>
      <w:tr>
        <w:trPr>
          <w:cantSplit/>
        </w:trPr>
        <w:tc>
          <w:tcPr>
            <w:tcW w:type="dxa" w:w="3168"/>
          </w:tcPr>
          <w:p>
            <w:r/>
            <w:r>
              <w:rPr>
                <w:b/>
                <w:color w:val="1F4E79"/>
                <w:sz w:val="20"/>
              </w:rPr>
              <w:t>Test Environment</w:t>
            </w:r>
          </w:p>
        </w:tc>
        <w:tc>
          <w:tcPr>
            <w:tcW w:type="dxa" w:w="6624"/>
          </w:tcPr>
          <w:p>
            <w:r/>
            <w:r>
              <w:rPr>
                <w:sz w:val="20"/>
              </w:rPr>
              <w:t>Windows 10 / Google Chrome (update to your setup)</w:t>
            </w:r>
          </w:p>
        </w:tc>
      </w:tr>
      <w:tr>
        <w:trPr>
          <w:cantSplit/>
        </w:trPr>
        <w:tc>
          <w:tcPr>
            <w:tcW w:type="dxa" w:w="3168"/>
            <w:shd w:val="clear" w:color="auto" w:fill="F2F2F2"/>
          </w:tcPr>
          <w:p>
            <w:r/>
            <w:r>
              <w:rPr>
                <w:b/>
                <w:color w:val="1F4E79"/>
                <w:sz w:val="20"/>
              </w:rPr>
              <w:t>Tester Name</w:t>
            </w:r>
          </w:p>
        </w:tc>
        <w:tc>
          <w:tcPr>
            <w:tcW w:type="dxa" w:w="6624"/>
            <w:shd w:val="clear" w:color="auto" w:fill="F2F2F2"/>
          </w:tcPr>
          <w:p>
            <w:r/>
            <w:r>
              <w:rPr>
                <w:sz w:val="20"/>
              </w:rPr>
              <w:t>Student Name</w:t>
            </w:r>
          </w:p>
        </w:tc>
      </w:tr>
      <w:tr>
        <w:trPr>
          <w:cantSplit/>
        </w:trPr>
        <w:tc>
          <w:tcPr>
            <w:tcW w:type="dxa" w:w="3168"/>
          </w:tcPr>
          <w:p>
            <w:r/>
            <w:r>
              <w:rPr>
                <w:b/>
                <w:color w:val="1F4E79"/>
                <w:sz w:val="20"/>
              </w:rPr>
              <w:t>Test Date</w:t>
            </w:r>
          </w:p>
        </w:tc>
        <w:tc>
          <w:tcPr>
            <w:tcW w:type="dxa" w:w="6624"/>
          </w:tcPr>
          <w:p>
            <w:r/>
            <w:r>
              <w:rPr>
                <w:sz w:val="20"/>
              </w:rPr>
              <w:t>DD/MM/YYYY</w:t>
            </w:r>
          </w:p>
        </w:tc>
      </w:tr>
    </w:tbl>
    <w:p>
      <w:pPr>
        <w:spacing w:after="40"/>
      </w:pPr>
    </w:p>
    <w:p>
      <w:r>
        <w:rPr>
          <w:b w:val="0"/>
          <w:i/>
        </w:rPr>
        <w:t>Note on White-Box testing: the source code of the live opencart.com server is not available to a tester, so white-box testing is performed on the reference login module given in the tutorial (Python). OpenCart's open-source code is published on GitHub if you wish to extend this.</w:t>
      </w:r>
    </w:p>
    <w:p>
      <w:pPr>
        <w:keepNext/>
        <w:spacing w:before="280"/>
        <w:pBdr>
          <w:bottom w:val="single" w:sz="12" w:space="1" w:color="1F4E79"/>
        </w:pBdr>
      </w:pPr>
      <w:r>
        <w:rPr>
          <w:b/>
          <w:color w:val="1F4E79"/>
          <w:sz w:val="30"/>
        </w:rPr>
        <w:t>Test Cases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792"/>
        <w:gridCol w:w="1296"/>
        <w:gridCol w:w="2160"/>
        <w:gridCol w:w="2160"/>
        <w:gridCol w:w="2304"/>
        <w:gridCol w:w="1080"/>
      </w:tblGrid>
      <w:tr>
        <w:trPr>
          <w:tblHeader/>
          <w:cantSplit/>
        </w:trPr>
        <w:tc>
          <w:tcPr>
            <w:tcW w:type="dxa" w:w="792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TC ID</w:t>
            </w:r>
          </w:p>
        </w:tc>
        <w:tc>
          <w:tcPr>
            <w:tcW w:type="dxa" w:w="1296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Technique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Input</w:t>
            </w:r>
          </w:p>
        </w:tc>
        <w:tc>
          <w:tcPr>
            <w:tcW w:type="dxa" w:w="2304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08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rPr>
          <w:cantSplit/>
        </w:trPr>
        <w:tc>
          <w:tcPr>
            <w:tcW w:type="dxa" w:w="792"/>
          </w:tcPr>
          <w:p>
            <w:r/>
            <w:r>
              <w:rPr>
                <w:b/>
                <w:color w:val="1F4E79"/>
                <w:sz w:val="20"/>
              </w:rPr>
              <w:t>TC001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Black-Box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Valid login on website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Valid registered account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Login succeeds; My Account opens</w:t>
            </w:r>
          </w:p>
        </w:tc>
        <w:tc>
          <w:tcPr>
            <w:tcW w:type="dxa" w:w="1080"/>
            <w:shd w:val="clear" w:color="auto" w:fill="FFF9C4"/>
          </w:tcPr>
          <w:p>
            <w:r/>
            <w:r>
              <w:rPr>
                <w:b/>
                <w:sz w:val="20"/>
              </w:rPr>
              <w:t>Pending</w:t>
            </w:r>
          </w:p>
        </w:tc>
      </w:tr>
      <w:tr>
        <w:trPr>
          <w:cantSplit/>
        </w:trPr>
        <w:tc>
          <w:tcPr>
            <w:tcW w:type="dxa" w:w="792"/>
            <w:shd w:val="clear" w:color="auto" w:fill="F2F2F2"/>
          </w:tcPr>
          <w:p>
            <w:r/>
            <w:r>
              <w:rPr>
                <w:b/>
                <w:color w:val="1F4E79"/>
                <w:sz w:val="20"/>
              </w:rPr>
              <w:t>TC002</w:t>
            </w:r>
          </w:p>
        </w:tc>
        <w:tc>
          <w:tcPr>
            <w:tcW w:type="dxa" w:w="1296"/>
            <w:shd w:val="clear" w:color="auto" w:fill="F2F2F2"/>
          </w:tcPr>
          <w:p>
            <w:r/>
            <w:r>
              <w:rPr>
                <w:sz w:val="20"/>
              </w:rPr>
              <w:t>Black-Box</w:t>
            </w:r>
          </w:p>
        </w:tc>
        <w:tc>
          <w:tcPr>
            <w:tcW w:type="dxa" w:w="2160"/>
            <w:shd w:val="clear" w:color="auto" w:fill="F2F2F2"/>
          </w:tcPr>
          <w:p>
            <w:r/>
            <w:r>
              <w:rPr>
                <w:sz w:val="20"/>
              </w:rPr>
              <w:t>Invalid password</w:t>
            </w:r>
          </w:p>
        </w:tc>
        <w:tc>
          <w:tcPr>
            <w:tcW w:type="dxa" w:w="2160"/>
            <w:shd w:val="clear" w:color="auto" w:fill="F2F2F2"/>
          </w:tcPr>
          <w:p>
            <w:r/>
            <w:r>
              <w:rPr>
                <w:sz w:val="20"/>
              </w:rPr>
              <w:t>Valid username + wrong password</w:t>
            </w:r>
          </w:p>
        </w:tc>
        <w:tc>
          <w:tcPr>
            <w:tcW w:type="dxa" w:w="2304"/>
            <w:shd w:val="clear" w:color="auto" w:fill="F2F2F2"/>
          </w:tcPr>
          <w:p>
            <w:r/>
            <w:r>
              <w:rPr>
                <w:sz w:val="20"/>
              </w:rPr>
              <w:t>Error message shown</w:t>
            </w:r>
          </w:p>
        </w:tc>
        <w:tc>
          <w:tcPr>
            <w:tcW w:type="dxa" w:w="1080"/>
            <w:shd w:val="clear" w:color="auto" w:fill="F2F2F2"/>
            <w:shd w:val="clear" w:color="auto" w:fill="FFF9C4"/>
          </w:tcPr>
          <w:p>
            <w:r/>
            <w:r>
              <w:rPr>
                <w:b/>
                <w:sz w:val="20"/>
              </w:rPr>
              <w:t>Pending</w:t>
            </w:r>
          </w:p>
        </w:tc>
      </w:tr>
      <w:tr>
        <w:trPr>
          <w:cantSplit/>
        </w:trPr>
        <w:tc>
          <w:tcPr>
            <w:tcW w:type="dxa" w:w="792"/>
          </w:tcPr>
          <w:p>
            <w:r/>
            <w:r>
              <w:rPr>
                <w:b/>
                <w:color w:val="1F4E79"/>
                <w:sz w:val="20"/>
              </w:rPr>
              <w:t>TC003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Black-Box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Invalid username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Unregistered username + any password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Error message shown</w:t>
            </w:r>
          </w:p>
        </w:tc>
        <w:tc>
          <w:tcPr>
            <w:tcW w:type="dxa" w:w="1080"/>
            <w:shd w:val="clear" w:color="auto" w:fill="FFF9C4"/>
          </w:tcPr>
          <w:p>
            <w:r/>
            <w:r>
              <w:rPr>
                <w:b/>
                <w:sz w:val="20"/>
              </w:rPr>
              <w:t>Pending</w:t>
            </w:r>
          </w:p>
        </w:tc>
      </w:tr>
      <w:tr>
        <w:trPr>
          <w:cantSplit/>
        </w:trPr>
        <w:tc>
          <w:tcPr>
            <w:tcW w:type="dxa" w:w="792"/>
            <w:shd w:val="clear" w:color="auto" w:fill="F2F2F2"/>
          </w:tcPr>
          <w:p>
            <w:r/>
            <w:r>
              <w:rPr>
                <w:b/>
                <w:color w:val="1F4E79"/>
                <w:sz w:val="20"/>
              </w:rPr>
              <w:t>TC004</w:t>
            </w:r>
          </w:p>
        </w:tc>
        <w:tc>
          <w:tcPr>
            <w:tcW w:type="dxa" w:w="1296"/>
            <w:shd w:val="clear" w:color="auto" w:fill="F2F2F2"/>
          </w:tcPr>
          <w:p>
            <w:r/>
            <w:r>
              <w:rPr>
                <w:sz w:val="20"/>
              </w:rPr>
              <w:t>Black-Box</w:t>
            </w:r>
          </w:p>
        </w:tc>
        <w:tc>
          <w:tcPr>
            <w:tcW w:type="dxa" w:w="2160"/>
            <w:shd w:val="clear" w:color="auto" w:fill="F2F2F2"/>
          </w:tcPr>
          <w:p>
            <w:r/>
            <w:r>
              <w:rPr>
                <w:sz w:val="20"/>
              </w:rPr>
              <w:t>Blank username &amp; password</w:t>
            </w:r>
          </w:p>
        </w:tc>
        <w:tc>
          <w:tcPr>
            <w:tcW w:type="dxa" w:w="2160"/>
            <w:shd w:val="clear" w:color="auto" w:fill="F2F2F2"/>
          </w:tcPr>
          <w:p>
            <w:r/>
            <w:r>
              <w:rPr>
                <w:sz w:val="20"/>
              </w:rPr>
              <w:t>Both fields empty</w:t>
            </w:r>
          </w:p>
        </w:tc>
        <w:tc>
          <w:tcPr>
            <w:tcW w:type="dxa" w:w="2304"/>
            <w:shd w:val="clear" w:color="auto" w:fill="F2F2F2"/>
          </w:tcPr>
          <w:p>
            <w:r/>
            <w:r>
              <w:rPr>
                <w:sz w:val="20"/>
              </w:rPr>
              <w:t>Validation message shown</w:t>
            </w:r>
          </w:p>
        </w:tc>
        <w:tc>
          <w:tcPr>
            <w:tcW w:type="dxa" w:w="1080"/>
            <w:shd w:val="clear" w:color="auto" w:fill="F2F2F2"/>
            <w:shd w:val="clear" w:color="auto" w:fill="FFF9C4"/>
          </w:tcPr>
          <w:p>
            <w:r/>
            <w:r>
              <w:rPr>
                <w:b/>
                <w:sz w:val="20"/>
              </w:rPr>
              <w:t>Pending</w:t>
            </w:r>
          </w:p>
        </w:tc>
      </w:tr>
      <w:tr>
        <w:trPr>
          <w:cantSplit/>
        </w:trPr>
        <w:tc>
          <w:tcPr>
            <w:tcW w:type="dxa" w:w="792"/>
          </w:tcPr>
          <w:p>
            <w:r/>
            <w:r>
              <w:rPr>
                <w:b/>
                <w:color w:val="1F4E79"/>
                <w:sz w:val="20"/>
              </w:rPr>
              <w:t>TC005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White-Box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if-branch (Python reference module)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admin / admin123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Login Successful | Dashboard Opened</w:t>
            </w:r>
          </w:p>
        </w:tc>
        <w:tc>
          <w:tcPr>
            <w:tcW w:type="dxa" w:w="1080"/>
            <w:shd w:val="clear" w:color="auto" w:fill="C8E6C9"/>
          </w:tcPr>
          <w:p>
            <w:r/>
            <w:r>
              <w:rPr>
                <w:b/>
                <w:sz w:val="20"/>
              </w:rPr>
              <w:t>Pass</w:t>
            </w:r>
          </w:p>
        </w:tc>
      </w:tr>
      <w:tr>
        <w:trPr>
          <w:cantSplit/>
        </w:trPr>
        <w:tc>
          <w:tcPr>
            <w:tcW w:type="dxa" w:w="792"/>
            <w:shd w:val="clear" w:color="auto" w:fill="F2F2F2"/>
          </w:tcPr>
          <w:p>
            <w:r/>
            <w:r>
              <w:rPr>
                <w:b/>
                <w:color w:val="1F4E79"/>
                <w:sz w:val="20"/>
              </w:rPr>
              <w:t>TC006</w:t>
            </w:r>
          </w:p>
        </w:tc>
        <w:tc>
          <w:tcPr>
            <w:tcW w:type="dxa" w:w="1296"/>
            <w:shd w:val="clear" w:color="auto" w:fill="F2F2F2"/>
          </w:tcPr>
          <w:p>
            <w:r/>
            <w:r>
              <w:rPr>
                <w:sz w:val="20"/>
              </w:rPr>
              <w:t>White-Box</w:t>
            </w:r>
          </w:p>
        </w:tc>
        <w:tc>
          <w:tcPr>
            <w:tcW w:type="dxa" w:w="2160"/>
            <w:shd w:val="clear" w:color="auto" w:fill="F2F2F2"/>
          </w:tcPr>
          <w:p>
            <w:r/>
            <w:r>
              <w:rPr>
                <w:sz w:val="20"/>
              </w:rPr>
              <w:t>else-branch: wrong password</w:t>
            </w:r>
          </w:p>
        </w:tc>
        <w:tc>
          <w:tcPr>
            <w:tcW w:type="dxa" w:w="2160"/>
            <w:shd w:val="clear" w:color="auto" w:fill="F2F2F2"/>
          </w:tcPr>
          <w:p>
            <w:r/>
            <w:r>
              <w:rPr>
                <w:sz w:val="20"/>
              </w:rPr>
              <w:t>admin / 12345</w:t>
            </w:r>
          </w:p>
        </w:tc>
        <w:tc>
          <w:tcPr>
            <w:tcW w:type="dxa" w:w="2304"/>
            <w:shd w:val="clear" w:color="auto" w:fill="F2F2F2"/>
          </w:tcPr>
          <w:p>
            <w:r/>
            <w:r>
              <w:rPr>
                <w:sz w:val="20"/>
              </w:rPr>
              <w:t>Invalid Username or Password</w:t>
            </w:r>
          </w:p>
        </w:tc>
        <w:tc>
          <w:tcPr>
            <w:tcW w:type="dxa" w:w="1080"/>
            <w:shd w:val="clear" w:color="auto" w:fill="F2F2F2"/>
            <w:shd w:val="clear" w:color="auto" w:fill="C8E6C9"/>
          </w:tcPr>
          <w:p>
            <w:r/>
            <w:r>
              <w:rPr>
                <w:b/>
                <w:sz w:val="20"/>
              </w:rPr>
              <w:t>Pass</w:t>
            </w:r>
          </w:p>
        </w:tc>
      </w:tr>
      <w:tr>
        <w:trPr>
          <w:cantSplit/>
        </w:trPr>
        <w:tc>
          <w:tcPr>
            <w:tcW w:type="dxa" w:w="792"/>
          </w:tcPr>
          <w:p>
            <w:r/>
            <w:r>
              <w:rPr>
                <w:b/>
                <w:color w:val="1F4E79"/>
                <w:sz w:val="20"/>
              </w:rPr>
              <w:t>TC007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White-Box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else-branch: wrong username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student / admin123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Invalid Username or Password</w:t>
            </w:r>
          </w:p>
        </w:tc>
        <w:tc>
          <w:tcPr>
            <w:tcW w:type="dxa" w:w="1080"/>
            <w:shd w:val="clear" w:color="auto" w:fill="C8E6C9"/>
          </w:tcPr>
          <w:p>
            <w:r/>
            <w:r>
              <w:rPr>
                <w:b/>
                <w:sz w:val="20"/>
              </w:rPr>
              <w:t>Pass</w:t>
            </w:r>
          </w:p>
        </w:tc>
      </w:tr>
      <w:tr>
        <w:trPr>
          <w:cantSplit/>
        </w:trPr>
        <w:tc>
          <w:tcPr>
            <w:tcW w:type="dxa" w:w="792"/>
            <w:shd w:val="clear" w:color="auto" w:fill="F2F2F2"/>
          </w:tcPr>
          <w:p>
            <w:r/>
            <w:r>
              <w:rPr>
                <w:b/>
                <w:color w:val="1F4E79"/>
                <w:sz w:val="20"/>
              </w:rPr>
              <w:t>TC008</w:t>
            </w:r>
          </w:p>
        </w:tc>
        <w:tc>
          <w:tcPr>
            <w:tcW w:type="dxa" w:w="1296"/>
            <w:shd w:val="clear" w:color="auto" w:fill="F2F2F2"/>
          </w:tcPr>
          <w:p>
            <w:r/>
            <w:r>
              <w:rPr>
                <w:sz w:val="20"/>
              </w:rPr>
              <w:t>Integration</w:t>
            </w:r>
          </w:p>
        </w:tc>
        <w:tc>
          <w:tcPr>
            <w:tcW w:type="dxa" w:w="2160"/>
            <w:shd w:val="clear" w:color="auto" w:fill="F2F2F2"/>
          </w:tcPr>
          <w:p>
            <w:r/>
            <w:r>
              <w:rPr>
                <w:sz w:val="20"/>
              </w:rPr>
              <w:t>Login -&gt; My Account</w:t>
            </w:r>
          </w:p>
        </w:tc>
        <w:tc>
          <w:tcPr>
            <w:tcW w:type="dxa" w:w="2160"/>
            <w:shd w:val="clear" w:color="auto" w:fill="F2F2F2"/>
          </w:tcPr>
          <w:p>
            <w:r/>
            <w:r>
              <w:rPr>
                <w:sz w:val="20"/>
              </w:rPr>
              <w:t>Valid account</w:t>
            </w:r>
          </w:p>
        </w:tc>
        <w:tc>
          <w:tcPr>
            <w:tcW w:type="dxa" w:w="2304"/>
            <w:shd w:val="clear" w:color="auto" w:fill="F2F2F2"/>
          </w:tcPr>
          <w:p>
            <w:r/>
            <w:r>
              <w:rPr>
                <w:sz w:val="20"/>
              </w:rPr>
              <w:t>My Account page opens after login</w:t>
            </w:r>
          </w:p>
        </w:tc>
        <w:tc>
          <w:tcPr>
            <w:tcW w:type="dxa" w:w="1080"/>
            <w:shd w:val="clear" w:color="auto" w:fill="F2F2F2"/>
            <w:shd w:val="clear" w:color="auto" w:fill="FFF9C4"/>
          </w:tcPr>
          <w:p>
            <w:r/>
            <w:r>
              <w:rPr>
                <w:b/>
                <w:sz w:val="20"/>
              </w:rPr>
              <w:t>Pending</w:t>
            </w:r>
          </w:p>
        </w:tc>
      </w:tr>
      <w:tr>
        <w:trPr>
          <w:cantSplit/>
        </w:trPr>
        <w:tc>
          <w:tcPr>
            <w:tcW w:type="dxa" w:w="792"/>
          </w:tcPr>
          <w:p>
            <w:r/>
            <w:r>
              <w:rPr>
                <w:b/>
                <w:color w:val="1F4E79"/>
                <w:sz w:val="20"/>
              </w:rPr>
              <w:t>TC009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Integration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My Account -&gt; Logout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Click Logout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Session ends; Login/Home page shown</w:t>
            </w:r>
          </w:p>
        </w:tc>
        <w:tc>
          <w:tcPr>
            <w:tcW w:type="dxa" w:w="1080"/>
            <w:shd w:val="clear" w:color="auto" w:fill="FFF9C4"/>
          </w:tcPr>
          <w:p>
            <w:r/>
            <w:r>
              <w:rPr>
                <w:b/>
                <w:sz w:val="20"/>
              </w:rPr>
              <w:t>Pending</w:t>
            </w:r>
          </w:p>
        </w:tc>
      </w:tr>
      <w:tr>
        <w:trPr>
          <w:cantSplit/>
        </w:trPr>
        <w:tc>
          <w:tcPr>
            <w:tcW w:type="dxa" w:w="792"/>
            <w:shd w:val="clear" w:color="auto" w:fill="F2F2F2"/>
          </w:tcPr>
          <w:p>
            <w:r/>
            <w:r>
              <w:rPr>
                <w:b/>
                <w:color w:val="1F4E79"/>
                <w:sz w:val="20"/>
              </w:rPr>
              <w:t>TC010</w:t>
            </w:r>
          </w:p>
        </w:tc>
        <w:tc>
          <w:tcPr>
            <w:tcW w:type="dxa" w:w="1296"/>
            <w:shd w:val="clear" w:color="auto" w:fill="F2F2F2"/>
          </w:tcPr>
          <w:p>
            <w:r/>
            <w:r>
              <w:rPr>
                <w:sz w:val="20"/>
              </w:rPr>
              <w:t>System</w:t>
            </w:r>
          </w:p>
        </w:tc>
        <w:tc>
          <w:tcPr>
            <w:tcW w:type="dxa" w:w="2160"/>
            <w:shd w:val="clear" w:color="auto" w:fill="F2F2F2"/>
          </w:tcPr>
          <w:p>
            <w:r/>
            <w:r>
              <w:rPr>
                <w:sz w:val="20"/>
              </w:rPr>
              <w:t>Navigate all menu modules</w:t>
            </w:r>
          </w:p>
        </w:tc>
        <w:tc>
          <w:tcPr>
            <w:tcW w:type="dxa" w:w="2160"/>
            <w:shd w:val="clear" w:color="auto" w:fill="F2F2F2"/>
          </w:tcPr>
          <w:p>
            <w:r/>
            <w:r>
              <w:rPr>
                <w:sz w:val="20"/>
              </w:rPr>
              <w:t>Click Features, Demo, Marketplace, Blog, Download, Login, Register</w:t>
            </w:r>
          </w:p>
        </w:tc>
        <w:tc>
          <w:tcPr>
            <w:tcW w:type="dxa" w:w="2304"/>
            <w:shd w:val="clear" w:color="auto" w:fill="F2F2F2"/>
          </w:tcPr>
          <w:p>
            <w:r/>
            <w:r>
              <w:rPr>
                <w:sz w:val="20"/>
              </w:rPr>
              <w:t>Each page loads without error</w:t>
            </w:r>
          </w:p>
        </w:tc>
        <w:tc>
          <w:tcPr>
            <w:tcW w:type="dxa" w:w="1080"/>
            <w:shd w:val="clear" w:color="auto" w:fill="F2F2F2"/>
            <w:shd w:val="clear" w:color="auto" w:fill="FFF9C4"/>
          </w:tcPr>
          <w:p>
            <w:r/>
            <w:r>
              <w:rPr>
                <w:b/>
                <w:sz w:val="20"/>
              </w:rPr>
              <w:t>Pending</w:t>
            </w:r>
          </w:p>
        </w:tc>
      </w:tr>
      <w:tr>
        <w:trPr>
          <w:cantSplit/>
        </w:trPr>
        <w:tc>
          <w:tcPr>
            <w:tcW w:type="dxa" w:w="792"/>
          </w:tcPr>
          <w:p>
            <w:r/>
            <w:r>
              <w:rPr>
                <w:b/>
                <w:color w:val="1F4E79"/>
                <w:sz w:val="20"/>
              </w:rPr>
              <w:t>TC011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System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End-to-end user journey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Register page -&gt; Login -&gt; Marketplace search -&gt; Logout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Complete flow works</w:t>
            </w:r>
          </w:p>
        </w:tc>
        <w:tc>
          <w:tcPr>
            <w:tcW w:type="dxa" w:w="1080"/>
            <w:shd w:val="clear" w:color="auto" w:fill="FFF9C4"/>
          </w:tcPr>
          <w:p>
            <w:r/>
            <w:r>
              <w:rPr>
                <w:b/>
                <w:sz w:val="20"/>
              </w:rPr>
              <w:t>Pending</w:t>
            </w:r>
          </w:p>
        </w:tc>
      </w:tr>
    </w:tbl>
    <w:p>
      <w:pPr>
        <w:spacing w:after="40"/>
      </w:pPr>
    </w:p>
    <w:p>
      <w:pPr>
        <w:keepNext/>
        <w:spacing w:before="280"/>
        <w:pBdr>
          <w:bottom w:val="single" w:sz="12" w:space="1" w:color="1F4E79"/>
        </w:pBdr>
      </w:pPr>
      <w:r>
        <w:rPr>
          <w:b/>
          <w:color w:val="1F4E79"/>
          <w:sz w:val="30"/>
        </w:rPr>
        <w:t>Black-Box Testing (Website)</w:t>
      </w:r>
    </w:p>
    <w:p>
      <w:pPr>
        <w:keepNext/>
        <w:spacing w:before="160"/>
        <w:pBdr>
          <w:bottom w:val="single" w:sz="4" w:space="1" w:color="BFBFBF"/>
        </w:pBdr>
      </w:pPr>
      <w:r>
        <w:rPr>
          <w:b/>
          <w:color w:val="1F4E79"/>
          <w:sz w:val="26"/>
        </w:rPr>
        <w:t>TC001</w:t>
      </w:r>
      <w:r>
        <w:rPr>
          <w:b/>
          <w:color w:val="2E75B6"/>
          <w:sz w:val="26"/>
        </w:rPr>
        <w:t xml:space="preserve"> — Valid login on website</w:t>
      </w:r>
    </w:p>
    <w:p>
      <w:pPr>
        <w:spacing w:after="20"/>
        <w:ind w:left="504"/>
      </w:pPr>
      <w:r>
        <w:t>1.  Open the Login page.</w:t>
      </w:r>
    </w:p>
    <w:p>
      <w:pPr>
        <w:spacing w:after="20"/>
        <w:ind w:left="504"/>
      </w:pPr>
      <w:r>
        <w:t>2.  Input: Valid registered account.</w:t>
      </w:r>
    </w:p>
    <w:p>
      <w:pPr>
        <w:spacing w:after="20"/>
        <w:ind w:left="504"/>
      </w:pPr>
      <w:r>
        <w:t>3.  Click Login.</w:t>
      </w:r>
    </w:p>
    <w:p>
      <w:pPr>
        <w:spacing w:after="20"/>
        <w:ind w:left="504"/>
      </w:pPr>
      <w:r>
        <w:t>4.  Observe the result.</w:t>
      </w:r>
    </w:p>
    <w:p>
      <w:r>
        <w:rPr>
          <w:b/>
          <w:color w:val="1F4E79"/>
        </w:rPr>
        <w:t xml:space="preserve">Expected Result: </w:t>
      </w:r>
      <w:r>
        <w:t>Login succeeds; My Account opens</w:t>
      </w:r>
    </w:p>
    <w:p>
      <w:r>
        <w:rPr>
          <w:b/>
          <w:color w:val="1F4E79"/>
        </w:rPr>
        <w:t xml:space="preserve">Status: </w:t>
      </w:r>
      <w:r>
        <w:rPr>
          <w:b/>
          <w:color w:val="B8860B"/>
        </w:rPr>
        <w:t>Pending (update after execution)</w:t>
      </w:r>
    </w:p>
    <w:p>
      <w:pPr>
        <w:keepNext/>
      </w:pPr>
      <w:r>
        <w:rPr>
          <w:i/>
          <w:color w:val="7F7F7F"/>
        </w:rPr>
        <w:t>Screenshot: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dashed" w:sz="8" w:color="7F7F7F"/>
          <w:left w:val="dashed" w:sz="8" w:color="7F7F7F"/>
          <w:bottom w:val="dashed" w:sz="8" w:color="7F7F7F"/>
          <w:right w:val="dashed" w:sz="8" w:color="7F7F7F"/>
          <w:insideH w:val="dashed" w:sz="8" w:color="7F7F7F"/>
          <w:insideV w:val="dashed" w:sz="8" w:color="7F7F7F"/>
        </w:tblBorders>
      </w:tblPr>
      <w:tblGrid>
        <w:gridCol w:w="9605"/>
      </w:tblGrid>
      <w:tr>
        <w:trPr>
          <w:trHeight w:val="1872" w:hRule="atLeast"/>
        </w:trPr>
        <w:tc>
          <w:tcPr>
            <w:tcW w:type="dxa" w:w="9605"/>
            <w:shd w:val="clear" w:color="auto" w:fill="FAFAFA"/>
            <w:vAlign w:val="center"/>
          </w:tcPr>
          <w:p>
            <w:pPr>
              <w:jc w:val="center"/>
            </w:pPr>
            <w:r>
              <w:rPr>
                <w:i/>
                <w:color w:val="7F7F7F"/>
              </w:rPr>
              <w:t>Screenshot Placeholder — paste screenshot here</w:t>
            </w:r>
          </w:p>
          <w:p>
            <w:pPr>
              <w:jc w:val="center"/>
            </w:pPr>
            <w:r>
              <w:rPr>
                <w:color w:val="7F7F7F"/>
                <w:sz w:val="18"/>
              </w:rPr>
              <w:t>Capture: Valid login on website — result on screen</w:t>
            </w:r>
          </w:p>
        </w:tc>
      </w:tr>
    </w:tbl>
    <w:p>
      <w:pPr>
        <w:spacing w:after="40"/>
      </w:pPr>
    </w:p>
    <w:p>
      <w:pPr>
        <w:keepNext/>
        <w:spacing w:before="160"/>
        <w:pBdr>
          <w:bottom w:val="single" w:sz="4" w:space="1" w:color="BFBFBF"/>
        </w:pBdr>
      </w:pPr>
      <w:r>
        <w:rPr>
          <w:b/>
          <w:color w:val="1F4E79"/>
          <w:sz w:val="26"/>
        </w:rPr>
        <w:t>TC002</w:t>
      </w:r>
      <w:r>
        <w:rPr>
          <w:b/>
          <w:color w:val="2E75B6"/>
          <w:sz w:val="26"/>
        </w:rPr>
        <w:t xml:space="preserve"> — Invalid password</w:t>
      </w:r>
    </w:p>
    <w:p>
      <w:pPr>
        <w:spacing w:after="20"/>
        <w:ind w:left="504"/>
      </w:pPr>
      <w:r>
        <w:t>1.  Open the Login page.</w:t>
      </w:r>
    </w:p>
    <w:p>
      <w:pPr>
        <w:spacing w:after="20"/>
        <w:ind w:left="504"/>
      </w:pPr>
      <w:r>
        <w:t>2.  Input: Valid username + wrong password.</w:t>
      </w:r>
    </w:p>
    <w:p>
      <w:pPr>
        <w:spacing w:after="20"/>
        <w:ind w:left="504"/>
      </w:pPr>
      <w:r>
        <w:t>3.  Click Login.</w:t>
      </w:r>
    </w:p>
    <w:p>
      <w:pPr>
        <w:spacing w:after="20"/>
        <w:ind w:left="504"/>
      </w:pPr>
      <w:r>
        <w:t>4.  Observe the result.</w:t>
      </w:r>
    </w:p>
    <w:p>
      <w:r>
        <w:rPr>
          <w:b/>
          <w:color w:val="1F4E79"/>
        </w:rPr>
        <w:t xml:space="preserve">Expected Result: </w:t>
      </w:r>
      <w:r>
        <w:t>Error message shown</w:t>
      </w:r>
    </w:p>
    <w:p>
      <w:r>
        <w:rPr>
          <w:b/>
          <w:color w:val="1F4E79"/>
        </w:rPr>
        <w:t xml:space="preserve">Status: </w:t>
      </w:r>
      <w:r>
        <w:rPr>
          <w:b/>
          <w:color w:val="B8860B"/>
        </w:rPr>
        <w:t>Pending (update after execution)</w:t>
      </w:r>
    </w:p>
    <w:p>
      <w:pPr>
        <w:keepNext/>
      </w:pPr>
      <w:r>
        <w:rPr>
          <w:i/>
          <w:color w:val="7F7F7F"/>
        </w:rPr>
        <w:t>Screenshot: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dashed" w:sz="8" w:color="7F7F7F"/>
          <w:left w:val="dashed" w:sz="8" w:color="7F7F7F"/>
          <w:bottom w:val="dashed" w:sz="8" w:color="7F7F7F"/>
          <w:right w:val="dashed" w:sz="8" w:color="7F7F7F"/>
          <w:insideH w:val="dashed" w:sz="8" w:color="7F7F7F"/>
          <w:insideV w:val="dashed" w:sz="8" w:color="7F7F7F"/>
        </w:tblBorders>
      </w:tblPr>
      <w:tblGrid>
        <w:gridCol w:w="9605"/>
      </w:tblGrid>
      <w:tr>
        <w:trPr>
          <w:trHeight w:val="1872" w:hRule="atLeast"/>
        </w:trPr>
        <w:tc>
          <w:tcPr>
            <w:tcW w:type="dxa" w:w="9605"/>
            <w:shd w:val="clear" w:color="auto" w:fill="FAFAFA"/>
            <w:vAlign w:val="center"/>
          </w:tcPr>
          <w:p>
            <w:pPr>
              <w:jc w:val="center"/>
            </w:pPr>
            <w:r>
              <w:rPr>
                <w:i/>
                <w:color w:val="7F7F7F"/>
              </w:rPr>
              <w:t>Screenshot Placeholder — paste screenshot here</w:t>
            </w:r>
          </w:p>
          <w:p>
            <w:pPr>
              <w:jc w:val="center"/>
            </w:pPr>
            <w:r>
              <w:rPr>
                <w:color w:val="7F7F7F"/>
                <w:sz w:val="18"/>
              </w:rPr>
              <w:t>Capture: Invalid password — result on screen</w:t>
            </w:r>
          </w:p>
        </w:tc>
      </w:tr>
    </w:tbl>
    <w:p>
      <w:pPr>
        <w:spacing w:after="40"/>
      </w:pPr>
    </w:p>
    <w:p>
      <w:pPr>
        <w:keepNext/>
        <w:spacing w:before="160"/>
        <w:pBdr>
          <w:bottom w:val="single" w:sz="4" w:space="1" w:color="BFBFBF"/>
        </w:pBdr>
      </w:pPr>
      <w:r>
        <w:rPr>
          <w:b/>
          <w:color w:val="1F4E79"/>
          <w:sz w:val="26"/>
        </w:rPr>
        <w:t>TC003</w:t>
      </w:r>
      <w:r>
        <w:rPr>
          <w:b/>
          <w:color w:val="2E75B6"/>
          <w:sz w:val="26"/>
        </w:rPr>
        <w:t xml:space="preserve"> — Invalid username</w:t>
      </w:r>
    </w:p>
    <w:p>
      <w:pPr>
        <w:spacing w:after="20"/>
        <w:ind w:left="504"/>
      </w:pPr>
      <w:r>
        <w:t>1.  Open the Login page.</w:t>
      </w:r>
    </w:p>
    <w:p>
      <w:pPr>
        <w:spacing w:after="20"/>
        <w:ind w:left="504"/>
      </w:pPr>
      <w:r>
        <w:t>2.  Input: Unregistered username + any password.</w:t>
      </w:r>
    </w:p>
    <w:p>
      <w:pPr>
        <w:spacing w:after="20"/>
        <w:ind w:left="504"/>
      </w:pPr>
      <w:r>
        <w:t>3.  Click Login.</w:t>
      </w:r>
    </w:p>
    <w:p>
      <w:pPr>
        <w:spacing w:after="20"/>
        <w:ind w:left="504"/>
      </w:pPr>
      <w:r>
        <w:t>4.  Observe the result.</w:t>
      </w:r>
    </w:p>
    <w:p>
      <w:r>
        <w:rPr>
          <w:b/>
          <w:color w:val="1F4E79"/>
        </w:rPr>
        <w:t xml:space="preserve">Expected Result: </w:t>
      </w:r>
      <w:r>
        <w:t>Error message shown</w:t>
      </w:r>
    </w:p>
    <w:p>
      <w:r>
        <w:rPr>
          <w:b/>
          <w:color w:val="1F4E79"/>
        </w:rPr>
        <w:t xml:space="preserve">Status: </w:t>
      </w:r>
      <w:r>
        <w:rPr>
          <w:b/>
          <w:color w:val="B8860B"/>
        </w:rPr>
        <w:t>Pending (update after execution)</w:t>
      </w:r>
    </w:p>
    <w:p>
      <w:pPr>
        <w:keepNext/>
      </w:pPr>
      <w:r>
        <w:rPr>
          <w:i/>
          <w:color w:val="7F7F7F"/>
        </w:rPr>
        <w:t>Screenshot: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dashed" w:sz="8" w:color="7F7F7F"/>
          <w:left w:val="dashed" w:sz="8" w:color="7F7F7F"/>
          <w:bottom w:val="dashed" w:sz="8" w:color="7F7F7F"/>
          <w:right w:val="dashed" w:sz="8" w:color="7F7F7F"/>
          <w:insideH w:val="dashed" w:sz="8" w:color="7F7F7F"/>
          <w:insideV w:val="dashed" w:sz="8" w:color="7F7F7F"/>
        </w:tblBorders>
      </w:tblPr>
      <w:tblGrid>
        <w:gridCol w:w="9605"/>
      </w:tblGrid>
      <w:tr>
        <w:trPr>
          <w:trHeight w:val="1872" w:hRule="atLeast"/>
        </w:trPr>
        <w:tc>
          <w:tcPr>
            <w:tcW w:type="dxa" w:w="9605"/>
            <w:shd w:val="clear" w:color="auto" w:fill="FAFAFA"/>
            <w:vAlign w:val="center"/>
          </w:tcPr>
          <w:p>
            <w:pPr>
              <w:jc w:val="center"/>
            </w:pPr>
            <w:r>
              <w:rPr>
                <w:i/>
                <w:color w:val="7F7F7F"/>
              </w:rPr>
              <w:t>Screenshot Placeholder — paste screenshot here</w:t>
            </w:r>
          </w:p>
          <w:p>
            <w:pPr>
              <w:jc w:val="center"/>
            </w:pPr>
            <w:r>
              <w:rPr>
                <w:color w:val="7F7F7F"/>
                <w:sz w:val="18"/>
              </w:rPr>
              <w:t>Capture: Invalid username — result on screen</w:t>
            </w:r>
          </w:p>
        </w:tc>
      </w:tr>
    </w:tbl>
    <w:p>
      <w:pPr>
        <w:spacing w:after="40"/>
      </w:pPr>
    </w:p>
    <w:p>
      <w:pPr>
        <w:keepNext/>
        <w:spacing w:before="160"/>
        <w:pBdr>
          <w:bottom w:val="single" w:sz="4" w:space="1" w:color="BFBFBF"/>
        </w:pBdr>
      </w:pPr>
      <w:r>
        <w:rPr>
          <w:b/>
          <w:color w:val="1F4E79"/>
          <w:sz w:val="26"/>
        </w:rPr>
        <w:t>TC004</w:t>
      </w:r>
      <w:r>
        <w:rPr>
          <w:b/>
          <w:color w:val="2E75B6"/>
          <w:sz w:val="26"/>
        </w:rPr>
        <w:t xml:space="preserve"> — Blank username &amp; password</w:t>
      </w:r>
    </w:p>
    <w:p>
      <w:pPr>
        <w:spacing w:after="20"/>
        <w:ind w:left="504"/>
      </w:pPr>
      <w:r>
        <w:t>1.  Open the Login page.</w:t>
      </w:r>
    </w:p>
    <w:p>
      <w:pPr>
        <w:spacing w:after="20"/>
        <w:ind w:left="504"/>
      </w:pPr>
      <w:r>
        <w:t>2.  Input: Both fields empty.</w:t>
      </w:r>
    </w:p>
    <w:p>
      <w:pPr>
        <w:spacing w:after="20"/>
        <w:ind w:left="504"/>
      </w:pPr>
      <w:r>
        <w:t>3.  Click Login.</w:t>
      </w:r>
    </w:p>
    <w:p>
      <w:pPr>
        <w:spacing w:after="20"/>
        <w:ind w:left="504"/>
      </w:pPr>
      <w:r>
        <w:t>4.  Observe the result.</w:t>
      </w:r>
    </w:p>
    <w:p>
      <w:r>
        <w:rPr>
          <w:b/>
          <w:color w:val="1F4E79"/>
        </w:rPr>
        <w:t xml:space="preserve">Expected Result: </w:t>
      </w:r>
      <w:r>
        <w:t>Validation message shown</w:t>
      </w:r>
    </w:p>
    <w:p>
      <w:r>
        <w:rPr>
          <w:b/>
          <w:color w:val="1F4E79"/>
        </w:rPr>
        <w:t xml:space="preserve">Status: </w:t>
      </w:r>
      <w:r>
        <w:rPr>
          <w:b/>
          <w:color w:val="B8860B"/>
        </w:rPr>
        <w:t>Pending (update after execution)</w:t>
      </w:r>
    </w:p>
    <w:p>
      <w:pPr>
        <w:keepNext/>
      </w:pPr>
      <w:r>
        <w:rPr>
          <w:i/>
          <w:color w:val="7F7F7F"/>
        </w:rPr>
        <w:t>Screenshot: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dashed" w:sz="8" w:color="7F7F7F"/>
          <w:left w:val="dashed" w:sz="8" w:color="7F7F7F"/>
          <w:bottom w:val="dashed" w:sz="8" w:color="7F7F7F"/>
          <w:right w:val="dashed" w:sz="8" w:color="7F7F7F"/>
          <w:insideH w:val="dashed" w:sz="8" w:color="7F7F7F"/>
          <w:insideV w:val="dashed" w:sz="8" w:color="7F7F7F"/>
        </w:tblBorders>
      </w:tblPr>
      <w:tblGrid>
        <w:gridCol w:w="9605"/>
      </w:tblGrid>
      <w:tr>
        <w:trPr>
          <w:trHeight w:val="1872" w:hRule="atLeast"/>
        </w:trPr>
        <w:tc>
          <w:tcPr>
            <w:tcW w:type="dxa" w:w="9605"/>
            <w:shd w:val="clear" w:color="auto" w:fill="FAFAFA"/>
            <w:vAlign w:val="center"/>
          </w:tcPr>
          <w:p>
            <w:pPr>
              <w:jc w:val="center"/>
            </w:pPr>
            <w:r>
              <w:rPr>
                <w:i/>
                <w:color w:val="7F7F7F"/>
              </w:rPr>
              <w:t>Screenshot Placeholder — paste screenshot here</w:t>
            </w:r>
          </w:p>
          <w:p>
            <w:pPr>
              <w:jc w:val="center"/>
            </w:pPr>
            <w:r>
              <w:rPr>
                <w:color w:val="7F7F7F"/>
                <w:sz w:val="18"/>
              </w:rPr>
              <w:t>Capture: Blank username &amp; password — result on screen</w:t>
            </w:r>
          </w:p>
        </w:tc>
      </w:tr>
    </w:tbl>
    <w:p>
      <w:pPr>
        <w:spacing w:after="40"/>
      </w:pPr>
    </w:p>
    <w:p>
      <w:pPr>
        <w:keepNext/>
        <w:spacing w:before="280"/>
        <w:pBdr>
          <w:bottom w:val="single" w:sz="12" w:space="1" w:color="1F4E79"/>
        </w:pBdr>
      </w:pPr>
      <w:r>
        <w:rPr>
          <w:b/>
          <w:color w:val="1F4E79"/>
          <w:sz w:val="30"/>
        </w:rPr>
        <w:t>White-Box Testing (Reference Login Module)</w:t>
      </w:r>
    </w:p>
    <w:p>
      <w:r>
        <w:rPr>
          <w:b w:val="0"/>
          <w:i w:val="0"/>
        </w:rPr>
        <w:t>Source code under test: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9605"/>
      </w:tblGrid>
      <w:tr>
        <w:tc>
          <w:tcPr>
            <w:tcW w:type="dxa" w:w="9605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sz w:val="19"/>
              </w:rPr>
              <w:t># Login Module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username = input("Enter Username: ")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password = input("Enter Password: ")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if username == "admin" and password == "admin123":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print("Login Successful")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print("Dashboard Opened")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else: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print("Invalid Username or Password")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Control flow: Start → Read username &amp; password → (username == "admin" AND password == "admin123")? → Yes: Login Successful, Dashboard Opened | No: Invalid Username or Password → End.</w:t>
      </w:r>
    </w:p>
    <w:p>
      <w:r>
        <w:rPr>
          <w:b w:val="0"/>
          <w:i/>
        </w:rPr>
        <w:t>The code was executed in a sandbox for each test input; outputs below are the actual program output.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864"/>
        <w:gridCol w:w="1152"/>
        <w:gridCol w:w="1296"/>
        <w:gridCol w:w="2736"/>
        <w:gridCol w:w="2736"/>
        <w:gridCol w:w="1008"/>
      </w:tblGrid>
      <w:tr>
        <w:trPr>
          <w:tblHeader/>
          <w:cantSplit/>
        </w:trPr>
        <w:tc>
          <w:tcPr>
            <w:tcW w:type="dxa" w:w="864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TC ID</w:t>
            </w:r>
          </w:p>
        </w:tc>
        <w:tc>
          <w:tcPr>
            <w:tcW w:type="dxa" w:w="1152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Username</w:t>
            </w:r>
          </w:p>
        </w:tc>
        <w:tc>
          <w:tcPr>
            <w:tcW w:type="dxa" w:w="1296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Password</w:t>
            </w:r>
          </w:p>
        </w:tc>
        <w:tc>
          <w:tcPr>
            <w:tcW w:type="dxa" w:w="2736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Expected Output</w:t>
            </w:r>
          </w:p>
        </w:tc>
        <w:tc>
          <w:tcPr>
            <w:tcW w:type="dxa" w:w="2736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Actual Output</w:t>
            </w:r>
          </w:p>
        </w:tc>
        <w:tc>
          <w:tcPr>
            <w:tcW w:type="dxa" w:w="1008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rPr>
          <w:cantSplit/>
        </w:trPr>
        <w:tc>
          <w:tcPr>
            <w:tcW w:type="dxa" w:w="864"/>
          </w:tcPr>
          <w:p>
            <w:r/>
            <w:r>
              <w:rPr>
                <w:b/>
                <w:color w:val="1F4E79"/>
                <w:sz w:val="20"/>
              </w:rPr>
              <w:t>TC005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admin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admin123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  <w:t>Login Successful | Dashboard Opened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  <w:t>Login Successful | Dashboard Opened</w:t>
            </w:r>
          </w:p>
        </w:tc>
        <w:tc>
          <w:tcPr>
            <w:tcW w:type="dxa" w:w="1008"/>
            <w:shd w:val="clear" w:color="auto" w:fill="C8E6C9"/>
          </w:tcPr>
          <w:p>
            <w:r/>
            <w:r>
              <w:rPr>
                <w:b/>
                <w:sz w:val="20"/>
              </w:rPr>
              <w:t>Pass</w:t>
            </w:r>
          </w:p>
        </w:tc>
      </w:tr>
      <w:tr>
        <w:trPr>
          <w:cantSplit/>
        </w:trPr>
        <w:tc>
          <w:tcPr>
            <w:tcW w:type="dxa" w:w="864"/>
            <w:shd w:val="clear" w:color="auto" w:fill="F2F2F2"/>
          </w:tcPr>
          <w:p>
            <w:r/>
            <w:r>
              <w:rPr>
                <w:b/>
                <w:color w:val="1F4E79"/>
                <w:sz w:val="20"/>
              </w:rPr>
              <w:t>TC006</w:t>
            </w:r>
          </w:p>
        </w:tc>
        <w:tc>
          <w:tcPr>
            <w:tcW w:type="dxa" w:w="1152"/>
            <w:shd w:val="clear" w:color="auto" w:fill="F2F2F2"/>
          </w:tcPr>
          <w:p>
            <w:r/>
            <w:r>
              <w:rPr>
                <w:sz w:val="20"/>
              </w:rPr>
              <w:t>admin</w:t>
            </w:r>
          </w:p>
        </w:tc>
        <w:tc>
          <w:tcPr>
            <w:tcW w:type="dxa" w:w="1296"/>
            <w:shd w:val="clear" w:color="auto" w:fill="F2F2F2"/>
          </w:tcPr>
          <w:p>
            <w:r/>
            <w:r>
              <w:rPr>
                <w:sz w:val="20"/>
              </w:rPr>
              <w:t>12345</w:t>
            </w:r>
          </w:p>
        </w:tc>
        <w:tc>
          <w:tcPr>
            <w:tcW w:type="dxa" w:w="2736"/>
            <w:shd w:val="clear" w:color="auto" w:fill="F2F2F2"/>
          </w:tcPr>
          <w:p>
            <w:r/>
            <w:r>
              <w:rPr>
                <w:sz w:val="20"/>
              </w:rPr>
              <w:t>Invalid Username or Password</w:t>
            </w:r>
          </w:p>
        </w:tc>
        <w:tc>
          <w:tcPr>
            <w:tcW w:type="dxa" w:w="2736"/>
            <w:shd w:val="clear" w:color="auto" w:fill="F2F2F2"/>
          </w:tcPr>
          <w:p>
            <w:r/>
            <w:r>
              <w:rPr>
                <w:sz w:val="20"/>
              </w:rPr>
              <w:t>Invalid Username or Password</w:t>
            </w:r>
          </w:p>
        </w:tc>
        <w:tc>
          <w:tcPr>
            <w:tcW w:type="dxa" w:w="1008"/>
            <w:shd w:val="clear" w:color="auto" w:fill="F2F2F2"/>
            <w:shd w:val="clear" w:color="auto" w:fill="C8E6C9"/>
          </w:tcPr>
          <w:p>
            <w:r/>
            <w:r>
              <w:rPr>
                <w:b/>
                <w:sz w:val="20"/>
              </w:rPr>
              <w:t>Pass</w:t>
            </w:r>
          </w:p>
        </w:tc>
      </w:tr>
      <w:tr>
        <w:trPr>
          <w:cantSplit/>
        </w:trPr>
        <w:tc>
          <w:tcPr>
            <w:tcW w:type="dxa" w:w="864"/>
          </w:tcPr>
          <w:p>
            <w:r/>
            <w:r>
              <w:rPr>
                <w:b/>
                <w:color w:val="1F4E79"/>
                <w:sz w:val="20"/>
              </w:rPr>
              <w:t>TC007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student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admin123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  <w:t>Invalid Username or Password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  <w:t>Invalid Username or Password</w:t>
            </w:r>
          </w:p>
        </w:tc>
        <w:tc>
          <w:tcPr>
            <w:tcW w:type="dxa" w:w="1008"/>
            <w:shd w:val="clear" w:color="auto" w:fill="C8E6C9"/>
          </w:tcPr>
          <w:p>
            <w:r/>
            <w:r>
              <w:rPr>
                <w:b/>
                <w:sz w:val="20"/>
              </w:rPr>
              <w:t>Pass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Coverage: statement coverage 100% (both the if-block and else-block were executed); branch coverage 100% (true and false outcomes); condition coverage achieved with admin/12345 (second condition false) and student/admin123 (first condition false).</w:t>
      </w:r>
    </w:p>
    <w:p>
      <w:pPr>
        <w:keepNext/>
      </w:pPr>
      <w:r>
        <w:rPr>
          <w:i/>
          <w:color w:val="7F7F7F"/>
        </w:rPr>
        <w:t>Screenshot: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dashed" w:sz="8" w:color="7F7F7F"/>
          <w:left w:val="dashed" w:sz="8" w:color="7F7F7F"/>
          <w:bottom w:val="dashed" w:sz="8" w:color="7F7F7F"/>
          <w:right w:val="dashed" w:sz="8" w:color="7F7F7F"/>
          <w:insideH w:val="dashed" w:sz="8" w:color="7F7F7F"/>
          <w:insideV w:val="dashed" w:sz="8" w:color="7F7F7F"/>
        </w:tblBorders>
      </w:tblPr>
      <w:tblGrid>
        <w:gridCol w:w="9605"/>
      </w:tblGrid>
      <w:tr>
        <w:trPr>
          <w:trHeight w:val="2592" w:hRule="atLeast"/>
        </w:trPr>
        <w:tc>
          <w:tcPr>
            <w:tcW w:type="dxa" w:w="9605"/>
            <w:shd w:val="clear" w:color="auto" w:fill="FAFAFA"/>
            <w:vAlign w:val="center"/>
          </w:tcPr>
          <w:p>
            <w:pPr>
              <w:jc w:val="center"/>
            </w:pPr>
            <w:r>
              <w:rPr>
                <w:i/>
                <w:color w:val="7F7F7F"/>
              </w:rPr>
              <w:t>Screenshot Placeholder — paste screenshot here</w:t>
            </w:r>
          </w:p>
          <w:p>
            <w:pPr>
              <w:jc w:val="center"/>
            </w:pPr>
            <w:r>
              <w:rPr>
                <w:color w:val="7F7F7F"/>
                <w:sz w:val="18"/>
              </w:rPr>
              <w:t>Capture: Terminal/IDE showing the program run for admin/admin123, admin/12345 and student/admin123</w:t>
            </w:r>
          </w:p>
        </w:tc>
      </w:tr>
    </w:tbl>
    <w:p>
      <w:pPr>
        <w:spacing w:after="40"/>
      </w:pPr>
    </w:p>
    <w:p>
      <w:pPr>
        <w:keepNext/>
        <w:spacing w:before="280"/>
        <w:pBdr>
          <w:bottom w:val="single" w:sz="12" w:space="1" w:color="1F4E79"/>
        </w:pBdr>
      </w:pPr>
      <w:r>
        <w:rPr>
          <w:b/>
          <w:color w:val="1F4E79"/>
          <w:sz w:val="30"/>
        </w:rPr>
        <w:t>Integration Testing</w:t>
      </w:r>
    </w:p>
    <w:p>
      <w:r>
        <w:rPr>
          <w:b w:val="0"/>
          <w:i w:val="0"/>
        </w:rPr>
        <w:t>Flow: Login → My Account → Logout</w:t>
      </w:r>
    </w:p>
    <w:p>
      <w:pPr>
        <w:keepNext/>
        <w:spacing w:before="160"/>
        <w:pBdr>
          <w:bottom w:val="single" w:sz="4" w:space="1" w:color="BFBFBF"/>
        </w:pBdr>
      </w:pPr>
      <w:r>
        <w:rPr>
          <w:b/>
          <w:color w:val="1F4E79"/>
          <w:sz w:val="26"/>
        </w:rPr>
        <w:t>TC008</w:t>
      </w:r>
      <w:r>
        <w:rPr>
          <w:b/>
          <w:color w:val="2E75B6"/>
          <w:sz w:val="26"/>
        </w:rPr>
        <w:t xml:space="preserve"> — Login -&gt; My Account</w:t>
      </w:r>
    </w:p>
    <w:p>
      <w:pPr>
        <w:spacing w:after="20"/>
        <w:ind w:left="504"/>
      </w:pPr>
      <w:r>
        <w:t>1.  Log in with a valid account.</w:t>
      </w:r>
    </w:p>
    <w:p>
      <w:pPr>
        <w:spacing w:after="20"/>
        <w:ind w:left="504"/>
      </w:pPr>
      <w:r>
        <w:t>2.  Input: Valid account.</w:t>
      </w:r>
    </w:p>
    <w:p>
      <w:pPr>
        <w:spacing w:after="20"/>
        <w:ind w:left="504"/>
      </w:pPr>
      <w:r>
        <w:t>3.  Observe the next page.</w:t>
      </w:r>
    </w:p>
    <w:p>
      <w:r>
        <w:rPr>
          <w:b/>
          <w:color w:val="1F4E79"/>
        </w:rPr>
        <w:t xml:space="preserve">Expected Result: </w:t>
      </w:r>
      <w:r>
        <w:t>My Account page opens after login</w:t>
      </w:r>
    </w:p>
    <w:p>
      <w:r>
        <w:rPr>
          <w:b/>
          <w:color w:val="1F4E79"/>
        </w:rPr>
        <w:t xml:space="preserve">Status: </w:t>
      </w:r>
      <w:r>
        <w:rPr>
          <w:b/>
          <w:color w:val="B8860B"/>
        </w:rPr>
        <w:t>Pending (update after execution)</w:t>
      </w:r>
    </w:p>
    <w:p>
      <w:pPr>
        <w:keepNext/>
      </w:pPr>
      <w:r>
        <w:rPr>
          <w:i/>
          <w:color w:val="7F7F7F"/>
        </w:rPr>
        <w:t>Screenshot: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dashed" w:sz="8" w:color="7F7F7F"/>
          <w:left w:val="dashed" w:sz="8" w:color="7F7F7F"/>
          <w:bottom w:val="dashed" w:sz="8" w:color="7F7F7F"/>
          <w:right w:val="dashed" w:sz="8" w:color="7F7F7F"/>
          <w:insideH w:val="dashed" w:sz="8" w:color="7F7F7F"/>
          <w:insideV w:val="dashed" w:sz="8" w:color="7F7F7F"/>
        </w:tblBorders>
      </w:tblPr>
      <w:tblGrid>
        <w:gridCol w:w="9605"/>
      </w:tblGrid>
      <w:tr>
        <w:trPr>
          <w:trHeight w:val="1872" w:hRule="atLeast"/>
        </w:trPr>
        <w:tc>
          <w:tcPr>
            <w:tcW w:type="dxa" w:w="9605"/>
            <w:shd w:val="clear" w:color="auto" w:fill="FAFAFA"/>
            <w:vAlign w:val="center"/>
          </w:tcPr>
          <w:p>
            <w:pPr>
              <w:jc w:val="center"/>
            </w:pPr>
            <w:r>
              <w:rPr>
                <w:i/>
                <w:color w:val="7F7F7F"/>
              </w:rPr>
              <w:t>Screenshot Placeholder — paste screenshot here</w:t>
            </w:r>
          </w:p>
          <w:p>
            <w:pPr>
              <w:jc w:val="center"/>
            </w:pPr>
            <w:r>
              <w:rPr>
                <w:color w:val="7F7F7F"/>
                <w:sz w:val="18"/>
              </w:rPr>
              <w:t>Capture: Login -&gt; My Account — resulting page</w:t>
            </w:r>
          </w:p>
        </w:tc>
      </w:tr>
    </w:tbl>
    <w:p>
      <w:pPr>
        <w:spacing w:after="40"/>
      </w:pPr>
    </w:p>
    <w:p>
      <w:pPr>
        <w:keepNext/>
        <w:spacing w:before="160"/>
        <w:pBdr>
          <w:bottom w:val="single" w:sz="4" w:space="1" w:color="BFBFBF"/>
        </w:pBdr>
      </w:pPr>
      <w:r>
        <w:rPr>
          <w:b/>
          <w:color w:val="1F4E79"/>
          <w:sz w:val="26"/>
        </w:rPr>
        <w:t>TC009</w:t>
      </w:r>
      <w:r>
        <w:rPr>
          <w:b/>
          <w:color w:val="2E75B6"/>
          <w:sz w:val="26"/>
        </w:rPr>
        <w:t xml:space="preserve"> — My Account -&gt; Logout</w:t>
      </w:r>
    </w:p>
    <w:p>
      <w:pPr>
        <w:spacing w:after="20"/>
        <w:ind w:left="504"/>
      </w:pPr>
      <w:r>
        <w:t>1.  From My Account, click Logout.</w:t>
      </w:r>
    </w:p>
    <w:p>
      <w:pPr>
        <w:spacing w:after="20"/>
        <w:ind w:left="504"/>
      </w:pPr>
      <w:r>
        <w:t>2.  Input: Click Logout.</w:t>
      </w:r>
    </w:p>
    <w:p>
      <w:pPr>
        <w:spacing w:after="20"/>
        <w:ind w:left="504"/>
      </w:pPr>
      <w:r>
        <w:t>3.  Observe the next page.</w:t>
      </w:r>
    </w:p>
    <w:p>
      <w:r>
        <w:rPr>
          <w:b/>
          <w:color w:val="1F4E79"/>
        </w:rPr>
        <w:t xml:space="preserve">Expected Result: </w:t>
      </w:r>
      <w:r>
        <w:t>Session ends; Login/Home page shown</w:t>
      </w:r>
    </w:p>
    <w:p>
      <w:r>
        <w:rPr>
          <w:b/>
          <w:color w:val="1F4E79"/>
        </w:rPr>
        <w:t xml:space="preserve">Status: </w:t>
      </w:r>
      <w:r>
        <w:rPr>
          <w:b/>
          <w:color w:val="B8860B"/>
        </w:rPr>
        <w:t>Pending (update after execution)</w:t>
      </w:r>
    </w:p>
    <w:p>
      <w:pPr>
        <w:keepNext/>
      </w:pPr>
      <w:r>
        <w:rPr>
          <w:i/>
          <w:color w:val="7F7F7F"/>
        </w:rPr>
        <w:t>Screenshot: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dashed" w:sz="8" w:color="7F7F7F"/>
          <w:left w:val="dashed" w:sz="8" w:color="7F7F7F"/>
          <w:bottom w:val="dashed" w:sz="8" w:color="7F7F7F"/>
          <w:right w:val="dashed" w:sz="8" w:color="7F7F7F"/>
          <w:insideH w:val="dashed" w:sz="8" w:color="7F7F7F"/>
          <w:insideV w:val="dashed" w:sz="8" w:color="7F7F7F"/>
        </w:tblBorders>
      </w:tblPr>
      <w:tblGrid>
        <w:gridCol w:w="9605"/>
      </w:tblGrid>
      <w:tr>
        <w:trPr>
          <w:trHeight w:val="1872" w:hRule="atLeast"/>
        </w:trPr>
        <w:tc>
          <w:tcPr>
            <w:tcW w:type="dxa" w:w="9605"/>
            <w:shd w:val="clear" w:color="auto" w:fill="FAFAFA"/>
            <w:vAlign w:val="center"/>
          </w:tcPr>
          <w:p>
            <w:pPr>
              <w:jc w:val="center"/>
            </w:pPr>
            <w:r>
              <w:rPr>
                <w:i/>
                <w:color w:val="7F7F7F"/>
              </w:rPr>
              <w:t>Screenshot Placeholder — paste screenshot here</w:t>
            </w:r>
          </w:p>
          <w:p>
            <w:pPr>
              <w:jc w:val="center"/>
            </w:pPr>
            <w:r>
              <w:rPr>
                <w:color w:val="7F7F7F"/>
                <w:sz w:val="18"/>
              </w:rPr>
              <w:t>Capture: My Account -&gt; Logout — resulting page</w:t>
            </w:r>
          </w:p>
        </w:tc>
      </w:tr>
    </w:tbl>
    <w:p>
      <w:pPr>
        <w:spacing w:after="40"/>
      </w:pPr>
    </w:p>
    <w:p>
      <w:pPr>
        <w:keepNext/>
        <w:spacing w:before="280"/>
        <w:pBdr>
          <w:bottom w:val="single" w:sz="12" w:space="1" w:color="1F4E79"/>
        </w:pBdr>
      </w:pPr>
      <w:r>
        <w:rPr>
          <w:b/>
          <w:color w:val="1F4E79"/>
          <w:sz w:val="30"/>
        </w:rPr>
        <w:t>System Testing</w:t>
      </w:r>
    </w:p>
    <w:p>
      <w:pPr>
        <w:keepNext/>
        <w:spacing w:before="160"/>
        <w:pBdr>
          <w:bottom w:val="single" w:sz="4" w:space="1" w:color="BFBFBF"/>
        </w:pBdr>
      </w:pPr>
      <w:r>
        <w:rPr>
          <w:b/>
          <w:color w:val="1F4E79"/>
          <w:sz w:val="26"/>
        </w:rPr>
        <w:t>TC010</w:t>
      </w:r>
      <w:r>
        <w:rPr>
          <w:b/>
          <w:color w:val="2E75B6"/>
          <w:sz w:val="26"/>
        </w:rPr>
        <w:t xml:space="preserve"> — Navigate all menu modules</w:t>
      </w:r>
    </w:p>
    <w:p>
      <w:pPr>
        <w:spacing w:after="20"/>
        <w:ind w:left="504"/>
      </w:pPr>
      <w:r>
        <w:t>1.  Input/Flow: Click Features, Demo, Marketplace, Blog, Download, Login, Register.</w:t>
      </w:r>
    </w:p>
    <w:p>
      <w:pPr>
        <w:spacing w:after="20"/>
        <w:ind w:left="504"/>
      </w:pPr>
      <w:r>
        <w:t>2.  Observe each page and the overall behaviour.</w:t>
      </w:r>
    </w:p>
    <w:p>
      <w:r>
        <w:rPr>
          <w:b/>
          <w:color w:val="1F4E79"/>
        </w:rPr>
        <w:t xml:space="preserve">Expected Result: </w:t>
      </w:r>
      <w:r>
        <w:t>Each page loads without error</w:t>
      </w:r>
    </w:p>
    <w:p>
      <w:r>
        <w:rPr>
          <w:b/>
          <w:color w:val="1F4E79"/>
        </w:rPr>
        <w:t xml:space="preserve">Status: </w:t>
      </w:r>
      <w:r>
        <w:rPr>
          <w:b/>
          <w:color w:val="B8860B"/>
        </w:rPr>
        <w:t>Pending (update after execution)</w:t>
      </w:r>
    </w:p>
    <w:p>
      <w:pPr>
        <w:keepNext/>
      </w:pPr>
      <w:r>
        <w:rPr>
          <w:i/>
          <w:color w:val="7F7F7F"/>
        </w:rPr>
        <w:t>Screenshot: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dashed" w:sz="8" w:color="7F7F7F"/>
          <w:left w:val="dashed" w:sz="8" w:color="7F7F7F"/>
          <w:bottom w:val="dashed" w:sz="8" w:color="7F7F7F"/>
          <w:right w:val="dashed" w:sz="8" w:color="7F7F7F"/>
          <w:insideH w:val="dashed" w:sz="8" w:color="7F7F7F"/>
          <w:insideV w:val="dashed" w:sz="8" w:color="7F7F7F"/>
        </w:tblBorders>
      </w:tblPr>
      <w:tblGrid>
        <w:gridCol w:w="9605"/>
      </w:tblGrid>
      <w:tr>
        <w:trPr>
          <w:trHeight w:val="2015" w:hRule="atLeast"/>
        </w:trPr>
        <w:tc>
          <w:tcPr>
            <w:tcW w:type="dxa" w:w="9605"/>
            <w:shd w:val="clear" w:color="auto" w:fill="FAFAFA"/>
            <w:vAlign w:val="center"/>
          </w:tcPr>
          <w:p>
            <w:pPr>
              <w:jc w:val="center"/>
            </w:pPr>
            <w:r>
              <w:rPr>
                <w:i/>
                <w:color w:val="7F7F7F"/>
              </w:rPr>
              <w:t>Screenshot Placeholder — paste screenshot here</w:t>
            </w:r>
          </w:p>
          <w:p>
            <w:pPr>
              <w:jc w:val="center"/>
            </w:pPr>
            <w:r>
              <w:rPr>
                <w:color w:val="7F7F7F"/>
                <w:sz w:val="18"/>
              </w:rPr>
              <w:t>Capture: Navigate all menu modules — key pages visited</w:t>
            </w:r>
          </w:p>
        </w:tc>
      </w:tr>
    </w:tbl>
    <w:p>
      <w:pPr>
        <w:spacing w:after="40"/>
      </w:pPr>
    </w:p>
    <w:p>
      <w:pPr>
        <w:keepNext/>
        <w:spacing w:before="160"/>
        <w:pBdr>
          <w:bottom w:val="single" w:sz="4" w:space="1" w:color="BFBFBF"/>
        </w:pBdr>
      </w:pPr>
      <w:r>
        <w:rPr>
          <w:b/>
          <w:color w:val="1F4E79"/>
          <w:sz w:val="26"/>
        </w:rPr>
        <w:t>TC011</w:t>
      </w:r>
      <w:r>
        <w:rPr>
          <w:b/>
          <w:color w:val="2E75B6"/>
          <w:sz w:val="26"/>
        </w:rPr>
        <w:t xml:space="preserve"> — End-to-end user journey</w:t>
      </w:r>
    </w:p>
    <w:p>
      <w:pPr>
        <w:spacing w:after="20"/>
        <w:ind w:left="504"/>
      </w:pPr>
      <w:r>
        <w:t>1.  Input/Flow: Register page -&gt; Login -&gt; Marketplace search -&gt; Logout.</w:t>
      </w:r>
    </w:p>
    <w:p>
      <w:pPr>
        <w:spacing w:after="20"/>
        <w:ind w:left="504"/>
      </w:pPr>
      <w:r>
        <w:t>2.  Observe each page and the overall behaviour.</w:t>
      </w:r>
    </w:p>
    <w:p>
      <w:r>
        <w:rPr>
          <w:b/>
          <w:color w:val="1F4E79"/>
        </w:rPr>
        <w:t xml:space="preserve">Expected Result: </w:t>
      </w:r>
      <w:r>
        <w:t>Complete flow works</w:t>
      </w:r>
    </w:p>
    <w:p>
      <w:r>
        <w:rPr>
          <w:b/>
          <w:color w:val="1F4E79"/>
        </w:rPr>
        <w:t xml:space="preserve">Status: </w:t>
      </w:r>
      <w:r>
        <w:rPr>
          <w:b/>
          <w:color w:val="B8860B"/>
        </w:rPr>
        <w:t>Pending (update after execution)</w:t>
      </w:r>
    </w:p>
    <w:p>
      <w:pPr>
        <w:keepNext/>
      </w:pPr>
      <w:r>
        <w:rPr>
          <w:i/>
          <w:color w:val="7F7F7F"/>
        </w:rPr>
        <w:t>Screenshot: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dashed" w:sz="8" w:color="7F7F7F"/>
          <w:left w:val="dashed" w:sz="8" w:color="7F7F7F"/>
          <w:bottom w:val="dashed" w:sz="8" w:color="7F7F7F"/>
          <w:right w:val="dashed" w:sz="8" w:color="7F7F7F"/>
          <w:insideH w:val="dashed" w:sz="8" w:color="7F7F7F"/>
          <w:insideV w:val="dashed" w:sz="8" w:color="7F7F7F"/>
        </w:tblBorders>
      </w:tblPr>
      <w:tblGrid>
        <w:gridCol w:w="9605"/>
      </w:tblGrid>
      <w:tr>
        <w:trPr>
          <w:trHeight w:val="2015" w:hRule="atLeast"/>
        </w:trPr>
        <w:tc>
          <w:tcPr>
            <w:tcW w:type="dxa" w:w="9605"/>
            <w:shd w:val="clear" w:color="auto" w:fill="FAFAFA"/>
            <w:vAlign w:val="center"/>
          </w:tcPr>
          <w:p>
            <w:pPr>
              <w:jc w:val="center"/>
            </w:pPr>
            <w:r>
              <w:rPr>
                <w:i/>
                <w:color w:val="7F7F7F"/>
              </w:rPr>
              <w:t>Screenshot Placeholder — paste screenshot here</w:t>
            </w:r>
          </w:p>
          <w:p>
            <w:pPr>
              <w:jc w:val="center"/>
            </w:pPr>
            <w:r>
              <w:rPr>
                <w:color w:val="7F7F7F"/>
                <w:sz w:val="18"/>
              </w:rPr>
              <w:t>Capture: End-to-end user journey — key pages visited</w:t>
            </w:r>
          </w:p>
        </w:tc>
      </w:tr>
    </w:tbl>
    <w:p>
      <w:pPr>
        <w:spacing w:after="40"/>
      </w:pPr>
    </w:p>
    <w:p>
      <w:pPr>
        <w:keepNext/>
        <w:spacing w:before="280"/>
        <w:pBdr>
          <w:bottom w:val="single" w:sz="12" w:space="1" w:color="1F4E79"/>
        </w:pBdr>
      </w:pPr>
      <w:r>
        <w:rPr>
          <w:b/>
          <w:color w:val="1F4E79"/>
          <w:sz w:val="30"/>
        </w:rPr>
        <w:t>Testing Activities Performed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76"/>
        <w:gridCol w:w="1872"/>
        <w:gridCol w:w="2160"/>
        <w:gridCol w:w="3168"/>
        <w:gridCol w:w="2016"/>
      </w:tblGrid>
      <w:tr>
        <w:trPr>
          <w:tblHeader/>
          <w:cantSplit/>
        </w:trPr>
        <w:tc>
          <w:tcPr>
            <w:tcW w:type="dxa" w:w="576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Sr.</w:t>
            </w:r>
          </w:p>
        </w:tc>
        <w:tc>
          <w:tcPr>
            <w:tcW w:type="dxa" w:w="1872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SDLC Phase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STLC Phase</w:t>
            </w:r>
          </w:p>
        </w:tc>
        <w:tc>
          <w:tcPr>
            <w:tcW w:type="dxa" w:w="3168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Testing Activity</w:t>
            </w:r>
          </w:p>
        </w:tc>
        <w:tc>
          <w:tcPr>
            <w:tcW w:type="dxa" w:w="2016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Deliverable</w:t>
            </w:r>
          </w:p>
        </w:tc>
      </w:tr>
      <w:tr>
        <w:trPr>
          <w:cantSplit/>
        </w:trPr>
        <w:tc>
          <w:tcPr>
            <w:tcW w:type="dxa" w:w="576"/>
          </w:tcPr>
          <w:p>
            <w:r/>
            <w:r>
              <w:rPr>
                <w:b/>
                <w:color w:val="1F4E79"/>
                <w:sz w:val="20"/>
              </w:rPr>
              <w:t>1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Requirement Analysis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Requirement Analysis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Analyse Login requirements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SRS Document</w:t>
            </w:r>
          </w:p>
        </w:tc>
      </w:tr>
      <w:tr>
        <w:trPr>
          <w:cantSplit/>
        </w:trPr>
        <w:tc>
          <w:tcPr>
            <w:tcW w:type="dxa" w:w="576"/>
            <w:shd w:val="clear" w:color="auto" w:fill="F2F2F2"/>
          </w:tcPr>
          <w:p>
            <w:r/>
            <w:r>
              <w:rPr>
                <w:b/>
                <w:color w:val="1F4E79"/>
                <w:sz w:val="20"/>
              </w:rPr>
              <w:t>2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sz w:val="20"/>
              </w:rPr>
              <w:t>Design</w:t>
            </w:r>
          </w:p>
        </w:tc>
        <w:tc>
          <w:tcPr>
            <w:tcW w:type="dxa" w:w="2160"/>
            <w:shd w:val="clear" w:color="auto" w:fill="F2F2F2"/>
          </w:tcPr>
          <w:p>
            <w:r/>
            <w:r>
              <w:rPr>
                <w:sz w:val="20"/>
              </w:rPr>
              <w:t>Test Planning</w:t>
            </w:r>
          </w:p>
        </w:tc>
        <w:tc>
          <w:tcPr>
            <w:tcW w:type="dxa" w:w="3168"/>
            <w:shd w:val="clear" w:color="auto" w:fill="F2F2F2"/>
          </w:tcPr>
          <w:p>
            <w:r/>
            <w:r>
              <w:rPr>
                <w:sz w:val="20"/>
              </w:rPr>
              <w:t>Prepare Test Plan</w:t>
            </w:r>
          </w:p>
        </w:tc>
        <w:tc>
          <w:tcPr>
            <w:tcW w:type="dxa" w:w="2016"/>
            <w:shd w:val="clear" w:color="auto" w:fill="F2F2F2"/>
          </w:tcPr>
          <w:p>
            <w:r/>
            <w:r>
              <w:rPr>
                <w:sz w:val="20"/>
              </w:rPr>
              <w:t>Test Plan</w:t>
            </w:r>
          </w:p>
        </w:tc>
      </w:tr>
      <w:tr>
        <w:trPr>
          <w:cantSplit/>
        </w:trPr>
        <w:tc>
          <w:tcPr>
            <w:tcW w:type="dxa" w:w="576"/>
          </w:tcPr>
          <w:p>
            <w:r/>
            <w:r>
              <w:rPr>
                <w:b/>
                <w:color w:val="1F4E79"/>
                <w:sz w:val="20"/>
              </w:rPr>
              <w:t>3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Development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Test Case Development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Create Black-Box &amp; White-Box cases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Test Case Document</w:t>
            </w:r>
          </w:p>
        </w:tc>
      </w:tr>
      <w:tr>
        <w:trPr>
          <w:cantSplit/>
        </w:trPr>
        <w:tc>
          <w:tcPr>
            <w:tcW w:type="dxa" w:w="576"/>
            <w:shd w:val="clear" w:color="auto" w:fill="F2F2F2"/>
          </w:tcPr>
          <w:p>
            <w:r/>
            <w:r>
              <w:rPr>
                <w:b/>
                <w:color w:val="1F4E79"/>
                <w:sz w:val="20"/>
              </w:rPr>
              <w:t>4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sz w:val="20"/>
              </w:rPr>
              <w:t>Testing</w:t>
            </w:r>
          </w:p>
        </w:tc>
        <w:tc>
          <w:tcPr>
            <w:tcW w:type="dxa" w:w="2160"/>
            <w:shd w:val="clear" w:color="auto" w:fill="F2F2F2"/>
          </w:tcPr>
          <w:p>
            <w:r/>
            <w:r>
              <w:rPr>
                <w:sz w:val="20"/>
              </w:rPr>
              <w:t>Test Execution</w:t>
            </w:r>
          </w:p>
        </w:tc>
        <w:tc>
          <w:tcPr>
            <w:tcW w:type="dxa" w:w="3168"/>
            <w:shd w:val="clear" w:color="auto" w:fill="F2F2F2"/>
          </w:tcPr>
          <w:p>
            <w:r/>
            <w:r>
              <w:rPr>
                <w:sz w:val="20"/>
              </w:rPr>
              <w:t>Execute BB, WB, Integration &amp; System tests</w:t>
            </w:r>
          </w:p>
        </w:tc>
        <w:tc>
          <w:tcPr>
            <w:tcW w:type="dxa" w:w="2016"/>
            <w:shd w:val="clear" w:color="auto" w:fill="F2F2F2"/>
          </w:tcPr>
          <w:p>
            <w:r/>
            <w:r>
              <w:rPr>
                <w:sz w:val="20"/>
              </w:rPr>
              <w:t>Test Execution Report</w:t>
            </w:r>
          </w:p>
        </w:tc>
      </w:tr>
      <w:tr>
        <w:trPr>
          <w:cantSplit/>
        </w:trPr>
        <w:tc>
          <w:tcPr>
            <w:tcW w:type="dxa" w:w="576"/>
          </w:tcPr>
          <w:p>
            <w:r/>
            <w:r>
              <w:rPr>
                <w:b/>
                <w:color w:val="1F4E79"/>
                <w:sz w:val="20"/>
              </w:rPr>
              <w:t>5</w:t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  <w:t>Testing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Test Closure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Prepare Test Summary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Test Summary Report</w:t>
            </w:r>
          </w:p>
        </w:tc>
      </w:tr>
    </w:tbl>
    <w:p>
      <w:pPr>
        <w:spacing w:after="40"/>
      </w:pPr>
    </w:p>
    <w:p>
      <w:pPr>
        <w:keepNext/>
        <w:spacing w:before="280"/>
        <w:pBdr>
          <w:bottom w:val="single" w:sz="12" w:space="1" w:color="1F4E79"/>
        </w:pBdr>
      </w:pPr>
      <w:r>
        <w:rPr>
          <w:b/>
          <w:color w:val="1F4E79"/>
          <w:sz w:val="30"/>
        </w:rPr>
        <w:t>Summary of Execution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744"/>
        <w:gridCol w:w="2016"/>
        <w:gridCol w:w="2016"/>
        <w:gridCol w:w="2016"/>
      </w:tblGrid>
      <w:tr>
        <w:trPr>
          <w:tblHeader/>
          <w:cantSplit/>
        </w:trPr>
        <w:tc>
          <w:tcPr>
            <w:tcW w:type="dxa" w:w="3744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Technique</w:t>
            </w:r>
          </w:p>
        </w:tc>
        <w:tc>
          <w:tcPr>
            <w:tcW w:type="dxa" w:w="2016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Total</w:t>
            </w:r>
          </w:p>
        </w:tc>
        <w:tc>
          <w:tcPr>
            <w:tcW w:type="dxa" w:w="2016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Pass</w:t>
            </w:r>
          </w:p>
        </w:tc>
        <w:tc>
          <w:tcPr>
            <w:tcW w:type="dxa" w:w="2016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Fail</w:t>
            </w:r>
          </w:p>
        </w:tc>
      </w:tr>
      <w:tr>
        <w:trPr>
          <w:cantSplit/>
        </w:trPr>
        <w:tc>
          <w:tcPr>
            <w:tcW w:type="dxa" w:w="3744"/>
          </w:tcPr>
          <w:p>
            <w:r/>
            <w:r>
              <w:rPr>
                <w:b/>
                <w:color w:val="1F4E79"/>
                <w:sz w:val="20"/>
              </w:rPr>
              <w:t>Black-Box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__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__</w:t>
            </w:r>
          </w:p>
        </w:tc>
      </w:tr>
      <w:tr>
        <w:trPr>
          <w:cantSplit/>
        </w:trPr>
        <w:tc>
          <w:tcPr>
            <w:tcW w:type="dxa" w:w="3744"/>
            <w:shd w:val="clear" w:color="auto" w:fill="F2F2F2"/>
          </w:tcPr>
          <w:p>
            <w:r/>
            <w:r>
              <w:rPr>
                <w:b/>
                <w:color w:val="1F4E79"/>
                <w:sz w:val="20"/>
              </w:rPr>
              <w:t>White-Box</w:t>
            </w:r>
          </w:p>
        </w:tc>
        <w:tc>
          <w:tcPr>
            <w:tcW w:type="dxa" w:w="2016"/>
            <w:shd w:val="clear" w:color="auto" w:fill="F2F2F2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016"/>
            <w:shd w:val="clear" w:color="auto" w:fill="F2F2F2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016"/>
            <w:shd w:val="clear" w:color="auto" w:fill="F2F2F2"/>
          </w:tcPr>
          <w:p>
            <w:r/>
            <w:r>
              <w:rPr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3744"/>
          </w:tcPr>
          <w:p>
            <w:r/>
            <w:r>
              <w:rPr>
                <w:b/>
                <w:color w:val="1F4E79"/>
                <w:sz w:val="20"/>
              </w:rPr>
              <w:t>Integration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__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__</w:t>
            </w:r>
          </w:p>
        </w:tc>
      </w:tr>
      <w:tr>
        <w:trPr>
          <w:cantSplit/>
        </w:trPr>
        <w:tc>
          <w:tcPr>
            <w:tcW w:type="dxa" w:w="3744"/>
            <w:shd w:val="clear" w:color="auto" w:fill="F2F2F2"/>
          </w:tcPr>
          <w:p>
            <w:r/>
            <w:r>
              <w:rPr>
                <w:b/>
                <w:color w:val="1F4E79"/>
                <w:sz w:val="20"/>
              </w:rPr>
              <w:t>System</w:t>
            </w:r>
          </w:p>
        </w:tc>
        <w:tc>
          <w:tcPr>
            <w:tcW w:type="dxa" w:w="2016"/>
            <w:shd w:val="clear" w:color="auto" w:fill="F2F2F2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016"/>
            <w:shd w:val="clear" w:color="auto" w:fill="F2F2F2"/>
          </w:tcPr>
          <w:p>
            <w:r/>
            <w:r>
              <w:rPr>
                <w:sz w:val="20"/>
              </w:rPr>
              <w:t>__</w:t>
            </w:r>
          </w:p>
        </w:tc>
        <w:tc>
          <w:tcPr>
            <w:tcW w:type="dxa" w:w="2016"/>
            <w:shd w:val="clear" w:color="auto" w:fill="F2F2F2"/>
          </w:tcPr>
          <w:p>
            <w:r/>
            <w:r>
              <w:rPr>
                <w:sz w:val="20"/>
              </w:rPr>
              <w:t>__</w:t>
            </w:r>
          </w:p>
        </w:tc>
      </w:tr>
    </w:tbl>
    <w:p>
      <w:pPr>
        <w:spacing w:after="40"/>
      </w:pPr>
    </w:p>
    <w:p>
      <w:pPr>
        <w:keepNext/>
        <w:spacing w:before="280"/>
        <w:pBdr>
          <w:bottom w:val="single" w:sz="12" w:space="1" w:color="1F4E79"/>
        </w:pBdr>
      </w:pPr>
      <w:r>
        <w:rPr>
          <w:b/>
          <w:color w:val="1F4E79"/>
          <w:sz w:val="30"/>
        </w:rPr>
        <w:t>Observation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864"/>
        <w:gridCol w:w="6048"/>
        <w:gridCol w:w="2880"/>
      </w:tblGrid>
      <w:tr>
        <w:trPr>
          <w:tblHeader/>
          <w:cantSplit/>
        </w:trPr>
        <w:tc>
          <w:tcPr>
            <w:tcW w:type="dxa" w:w="864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Sr.</w:t>
            </w:r>
          </w:p>
        </w:tc>
        <w:tc>
          <w:tcPr>
            <w:tcW w:type="dxa" w:w="6048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Observation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Remarks</w:t>
            </w:r>
          </w:p>
        </w:tc>
      </w:tr>
      <w:tr>
        <w:trPr>
          <w:cantSplit/>
        </w:trPr>
        <w:tc>
          <w:tcPr>
            <w:tcW w:type="dxa" w:w="864"/>
          </w:tcPr>
          <w:p>
            <w:r/>
            <w:r>
              <w:rPr>
                <w:b/>
                <w:color w:val="1F4E79"/>
                <w:sz w:val="20"/>
              </w:rPr>
              <w:t>1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Black-Box testing of the website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rPr>
          <w:cantSplit/>
        </w:trPr>
        <w:tc>
          <w:tcPr>
            <w:tcW w:type="dxa" w:w="864"/>
            <w:shd w:val="clear" w:color="auto" w:fill="F2F2F2"/>
          </w:tcPr>
          <w:p>
            <w:r/>
            <w:r>
              <w:rPr>
                <w:b/>
                <w:color w:val="1F4E79"/>
                <w:sz w:val="20"/>
              </w:rPr>
              <w:t>2</w:t>
            </w:r>
          </w:p>
        </w:tc>
        <w:tc>
          <w:tcPr>
            <w:tcW w:type="dxa" w:w="6048"/>
            <w:shd w:val="clear" w:color="auto" w:fill="F2F2F2"/>
          </w:tcPr>
          <w:p>
            <w:r/>
            <w:r>
              <w:rPr>
                <w:sz w:val="20"/>
              </w:rPr>
              <w:t>White-Box branch coverage verified (reference module)</w:t>
            </w:r>
          </w:p>
        </w:tc>
        <w:tc>
          <w:tcPr>
            <w:tcW w:type="dxa" w:w="2880"/>
            <w:shd w:val="clear" w:color="auto" w:fill="F2F2F2"/>
          </w:tcPr>
          <w:p>
            <w:r/>
            <w:r>
              <w:rPr>
                <w:sz w:val="20"/>
              </w:rPr>
              <w:t>Pass</w:t>
            </w:r>
          </w:p>
        </w:tc>
      </w:tr>
      <w:tr>
        <w:trPr>
          <w:cantSplit/>
        </w:trPr>
        <w:tc>
          <w:tcPr>
            <w:tcW w:type="dxa" w:w="864"/>
          </w:tcPr>
          <w:p>
            <w:r/>
            <w:r>
              <w:rPr>
                <w:b/>
                <w:color w:val="1F4E79"/>
                <w:sz w:val="20"/>
              </w:rPr>
              <w:t>3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Login communicates correctly with My Account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rPr>
          <w:cantSplit/>
        </w:trPr>
        <w:tc>
          <w:tcPr>
            <w:tcW w:type="dxa" w:w="864"/>
            <w:shd w:val="clear" w:color="auto" w:fill="F2F2F2"/>
          </w:tcPr>
          <w:p>
            <w:r/>
            <w:r>
              <w:rPr>
                <w:b/>
                <w:color w:val="1F4E79"/>
                <w:sz w:val="20"/>
              </w:rPr>
              <w:t>4</w:t>
            </w:r>
          </w:p>
        </w:tc>
        <w:tc>
          <w:tcPr>
            <w:tcW w:type="dxa" w:w="6048"/>
            <w:shd w:val="clear" w:color="auto" w:fill="F2F2F2"/>
          </w:tcPr>
          <w:p>
            <w:r/>
            <w:r>
              <w:rPr>
                <w:sz w:val="20"/>
              </w:rPr>
              <w:t>Complete application tested</w:t>
            </w:r>
          </w:p>
        </w:tc>
        <w:tc>
          <w:tcPr>
            <w:tcW w:type="dxa" w:w="2880"/>
            <w:shd w:val="clear" w:color="auto" w:fill="F2F2F2"/>
          </w:tcPr>
          <w:p>
            <w:r/>
            <w:r>
              <w:rPr>
                <w:sz w:val="20"/>
              </w:rPr>
              <w:t>Pending</w:t>
            </w:r>
          </w:p>
        </w:tc>
      </w:tr>
      <w:tr>
        <w:trPr>
          <w:cantSplit/>
        </w:trPr>
        <w:tc>
          <w:tcPr>
            <w:tcW w:type="dxa" w:w="864"/>
          </w:tcPr>
          <w:p>
            <w:r/>
            <w:r>
              <w:rPr>
                <w:b/>
                <w:color w:val="1F4E79"/>
                <w:sz w:val="20"/>
              </w:rPr>
              <w:t>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No major defects found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Pending</w:t>
            </w:r>
          </w:p>
        </w:tc>
      </w:tr>
    </w:tbl>
    <w:p>
      <w:pPr>
        <w:spacing w:after="40"/>
      </w:pPr>
    </w:p>
    <w:p>
      <w:pPr>
        <w:keepNext/>
        <w:spacing w:before="280"/>
        <w:pBdr>
          <w:bottom w:val="single" w:sz="12" w:space="1" w:color="1F4E79"/>
        </w:pBdr>
      </w:pPr>
      <w:r>
        <w:rPr>
          <w:b/>
          <w:color w:val="1F4E79"/>
          <w:sz w:val="30"/>
        </w:rPr>
        <w:t>Difference Between Black-Box and White-Box Testing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4896"/>
        <w:gridCol w:w="4896"/>
      </w:tblGrid>
      <w:tr>
        <w:trPr>
          <w:tblHeader/>
          <w:cantSplit/>
        </w:trPr>
        <w:tc>
          <w:tcPr>
            <w:tcW w:type="dxa" w:w="4896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Black-Box Testing</w:t>
            </w:r>
          </w:p>
        </w:tc>
        <w:tc>
          <w:tcPr>
            <w:tcW w:type="dxa" w:w="4896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White-Box Testing</w:t>
            </w:r>
          </w:p>
        </w:tc>
      </w:tr>
      <w:tr>
        <w:trPr>
          <w:cantSplit/>
        </w:trPr>
        <w:tc>
          <w:tcPr>
            <w:tcW w:type="dxa" w:w="4896"/>
          </w:tcPr>
          <w:p>
            <w:r/>
            <w:r>
              <w:rPr>
                <w:b/>
                <w:color w:val="1F4E79"/>
                <w:sz w:val="20"/>
              </w:rPr>
              <w:t>Tests external functionality</w:t>
            </w:r>
          </w:p>
        </w:tc>
        <w:tc>
          <w:tcPr>
            <w:tcW w:type="dxa" w:w="4896"/>
          </w:tcPr>
          <w:p>
            <w:r/>
            <w:r>
              <w:rPr>
                <w:sz w:val="20"/>
              </w:rPr>
              <w:t>Tests internal program logic</w:t>
            </w:r>
          </w:p>
        </w:tc>
      </w:tr>
      <w:tr>
        <w:trPr>
          <w:cantSplit/>
        </w:trPr>
        <w:tc>
          <w:tcPr>
            <w:tcW w:type="dxa" w:w="4896"/>
            <w:shd w:val="clear" w:color="auto" w:fill="F2F2F2"/>
          </w:tcPr>
          <w:p>
            <w:r/>
            <w:r>
              <w:rPr>
                <w:b/>
                <w:color w:val="1F4E79"/>
                <w:sz w:val="20"/>
              </w:rPr>
              <w:t>Source code not required</w:t>
            </w:r>
          </w:p>
        </w:tc>
        <w:tc>
          <w:tcPr>
            <w:tcW w:type="dxa" w:w="4896"/>
            <w:shd w:val="clear" w:color="auto" w:fill="F2F2F2"/>
          </w:tcPr>
          <w:p>
            <w:r/>
            <w:r>
              <w:rPr>
                <w:sz w:val="20"/>
              </w:rPr>
              <w:t>Source code required</w:t>
            </w:r>
          </w:p>
        </w:tc>
      </w:tr>
      <w:tr>
        <w:trPr>
          <w:cantSplit/>
        </w:trPr>
        <w:tc>
          <w:tcPr>
            <w:tcW w:type="dxa" w:w="4896"/>
          </w:tcPr>
          <w:p>
            <w:r/>
            <w:r>
              <w:rPr>
                <w:b/>
                <w:color w:val="1F4E79"/>
                <w:sz w:val="20"/>
              </w:rPr>
              <w:t>Performed by testers</w:t>
            </w:r>
          </w:p>
        </w:tc>
        <w:tc>
          <w:tcPr>
            <w:tcW w:type="dxa" w:w="4896"/>
          </w:tcPr>
          <w:p>
            <w:r/>
            <w:r>
              <w:rPr>
                <w:sz w:val="20"/>
              </w:rPr>
              <w:t>Performed by developers/testers</w:t>
            </w:r>
          </w:p>
        </w:tc>
      </w:tr>
      <w:tr>
        <w:trPr>
          <w:cantSplit/>
        </w:trPr>
        <w:tc>
          <w:tcPr>
            <w:tcW w:type="dxa" w:w="4896"/>
            <w:shd w:val="clear" w:color="auto" w:fill="F2F2F2"/>
          </w:tcPr>
          <w:p>
            <w:r/>
            <w:r>
              <w:rPr>
                <w:b/>
                <w:color w:val="1F4E79"/>
                <w:sz w:val="20"/>
              </w:rPr>
              <w:t>Requirement based</w:t>
            </w:r>
          </w:p>
        </w:tc>
        <w:tc>
          <w:tcPr>
            <w:tcW w:type="dxa" w:w="4896"/>
            <w:shd w:val="clear" w:color="auto" w:fill="F2F2F2"/>
          </w:tcPr>
          <w:p>
            <w:r/>
            <w:r>
              <w:rPr>
                <w:sz w:val="20"/>
              </w:rPr>
              <w:t>Code based</w:t>
            </w:r>
          </w:p>
        </w:tc>
      </w:tr>
    </w:tbl>
    <w:p>
      <w:pPr>
        <w:spacing w:after="40"/>
      </w:pPr>
    </w:p>
    <w:p>
      <w:pPr>
        <w:keepNext/>
        <w:spacing w:before="280"/>
        <w:pBdr>
          <w:bottom w:val="single" w:sz="12" w:space="1" w:color="1F4E79"/>
        </w:pBdr>
      </w:pPr>
      <w:r>
        <w:rPr>
          <w:b/>
          <w:color w:val="1F4E79"/>
          <w:sz w:val="30"/>
        </w:rPr>
        <w:t>Solve the Below Mentioned Questionnaire</w:t>
      </w:r>
    </w:p>
    <w:p>
      <w:pPr>
        <w:keepNext/>
      </w:pPr>
      <w:r>
        <w:rPr>
          <w:b/>
        </w:rPr>
        <w:t>1. Which testing technique verifies functionality without examining source code?</w:t>
      </w:r>
    </w:p>
    <w:p>
      <w:pPr>
        <w:keepNext/>
        <w:spacing w:after="0"/>
        <w:ind w:left="504"/>
      </w:pPr>
      <w:r>
        <w:t>A) White-Box Testing</w:t>
      </w:r>
    </w:p>
    <w:p>
      <w:pPr>
        <w:keepNext/>
        <w:spacing w:after="0"/>
        <w:ind w:left="504"/>
      </w:pPr>
      <w:r>
        <w:t>B) Integration Testing</w:t>
      </w:r>
    </w:p>
    <w:p>
      <w:pPr>
        <w:keepNext/>
        <w:spacing w:after="0"/>
        <w:ind w:left="504"/>
      </w:pPr>
      <w:r>
        <w:t>C) Black-Box Testing</w:t>
      </w:r>
    </w:p>
    <w:p>
      <w:pPr>
        <w:keepNext/>
        <w:spacing w:after="0"/>
        <w:ind w:left="504"/>
      </w:pPr>
      <w:r>
        <w:t>D) Unit Testing</w:t>
      </w:r>
    </w:p>
    <w:p>
      <w:r>
        <w:rPr>
          <w:b/>
          <w:color w:val="2E7D32"/>
        </w:rPr>
        <w:t>Answer: C) Black-Box Testing</w:t>
      </w:r>
    </w:p>
    <w:p>
      <w:pPr>
        <w:keepNext/>
      </w:pPr>
      <w:r>
        <w:rPr>
          <w:b/>
        </w:rPr>
        <w:t>2. Which testing technique requires knowledge of internal program code?</w:t>
      </w:r>
    </w:p>
    <w:p>
      <w:pPr>
        <w:keepNext/>
        <w:spacing w:after="0"/>
        <w:ind w:left="504"/>
      </w:pPr>
      <w:r>
        <w:t>A) System Testing</w:t>
      </w:r>
    </w:p>
    <w:p>
      <w:pPr>
        <w:keepNext/>
        <w:spacing w:after="0"/>
        <w:ind w:left="504"/>
      </w:pPr>
      <w:r>
        <w:t>B) Black-Box Testing</w:t>
      </w:r>
    </w:p>
    <w:p>
      <w:pPr>
        <w:keepNext/>
        <w:spacing w:after="0"/>
        <w:ind w:left="504"/>
      </w:pPr>
      <w:r>
        <w:t>C) Acceptance Testing</w:t>
      </w:r>
    </w:p>
    <w:p>
      <w:pPr>
        <w:keepNext/>
        <w:spacing w:after="0"/>
        <w:ind w:left="504"/>
      </w:pPr>
      <w:r>
        <w:t>D) White-Box Testing</w:t>
      </w:r>
    </w:p>
    <w:p>
      <w:r>
        <w:rPr>
          <w:b/>
          <w:color w:val="2E7D32"/>
        </w:rPr>
        <w:t>Answer: D) White-Box Testing</w:t>
      </w:r>
    </w:p>
    <w:p>
      <w:pPr>
        <w:keepNext/>
      </w:pPr>
      <w:r>
        <w:rPr>
          <w:b/>
        </w:rPr>
        <w:t>3. Integration Testing is mainly used to verify:</w:t>
      </w:r>
    </w:p>
    <w:p>
      <w:pPr>
        <w:keepNext/>
        <w:spacing w:after="0"/>
        <w:ind w:left="504"/>
      </w:pPr>
      <w:r>
        <w:t>A) Database Performance</w:t>
      </w:r>
    </w:p>
    <w:p>
      <w:pPr>
        <w:keepNext/>
        <w:spacing w:after="0"/>
        <w:ind w:left="504"/>
      </w:pPr>
      <w:r>
        <w:t>B) Communication between modules</w:t>
      </w:r>
    </w:p>
    <w:p>
      <w:pPr>
        <w:keepNext/>
        <w:spacing w:after="0"/>
        <w:ind w:left="504"/>
      </w:pPr>
      <w:r>
        <w:t>C) Source Code Formatting</w:t>
      </w:r>
    </w:p>
    <w:p>
      <w:pPr>
        <w:keepNext/>
        <w:spacing w:after="0"/>
        <w:ind w:left="504"/>
      </w:pPr>
      <w:r>
        <w:t>D) User Interface Design</w:t>
      </w:r>
    </w:p>
    <w:p>
      <w:r>
        <w:rPr>
          <w:b/>
          <w:color w:val="2E7D32"/>
        </w:rPr>
        <w:t>Answer: B) Communication between modules</w:t>
      </w:r>
    </w:p>
    <w:p>
      <w:pPr>
        <w:keepNext/>
      </w:pPr>
      <w:r>
        <w:rPr>
          <w:b/>
        </w:rPr>
        <w:t>4. System Testing validates:</w:t>
      </w:r>
    </w:p>
    <w:p>
      <w:pPr>
        <w:keepNext/>
        <w:spacing w:after="0"/>
        <w:ind w:left="504"/>
      </w:pPr>
      <w:r>
        <w:t>A) Individual Functions Only</w:t>
      </w:r>
    </w:p>
    <w:p>
      <w:pPr>
        <w:keepNext/>
        <w:spacing w:after="0"/>
        <w:ind w:left="504"/>
      </w:pPr>
      <w:r>
        <w:t>B) Single Module Performance</w:t>
      </w:r>
    </w:p>
    <w:p>
      <w:pPr>
        <w:keepNext/>
        <w:spacing w:after="0"/>
        <w:ind w:left="504"/>
      </w:pPr>
      <w:r>
        <w:t>C) Complete Application Behavior</w:t>
      </w:r>
    </w:p>
    <w:p>
      <w:pPr>
        <w:keepNext/>
        <w:spacing w:after="0"/>
        <w:ind w:left="504"/>
      </w:pPr>
      <w:r>
        <w:t>D) Database Tables Only</w:t>
      </w:r>
    </w:p>
    <w:p>
      <w:r>
        <w:rPr>
          <w:b/>
          <w:color w:val="2E7D32"/>
        </w:rPr>
        <w:t>Answer: C) Complete Application Behavior</w:t>
      </w:r>
    </w:p>
    <w:p>
      <w:pPr>
        <w:keepNext/>
      </w:pPr>
      <w:r>
        <w:rPr>
          <w:b/>
        </w:rPr>
        <w:t>5. Which testing checks execution paths and branch coverage?</w:t>
      </w:r>
    </w:p>
    <w:p>
      <w:pPr>
        <w:keepNext/>
        <w:spacing w:after="0"/>
        <w:ind w:left="504"/>
      </w:pPr>
      <w:r>
        <w:t>A) Black-Box Testing</w:t>
      </w:r>
    </w:p>
    <w:p>
      <w:pPr>
        <w:keepNext/>
        <w:spacing w:after="0"/>
        <w:ind w:left="504"/>
      </w:pPr>
      <w:r>
        <w:t>B) White-Box Testing</w:t>
      </w:r>
    </w:p>
    <w:p>
      <w:pPr>
        <w:keepNext/>
        <w:spacing w:after="0"/>
        <w:ind w:left="504"/>
      </w:pPr>
      <w:r>
        <w:t>C) Regression Testing</w:t>
      </w:r>
    </w:p>
    <w:p>
      <w:pPr>
        <w:keepNext/>
        <w:spacing w:after="0"/>
        <w:ind w:left="504"/>
      </w:pPr>
      <w:r>
        <w:t>D) Usability Testing</w:t>
      </w:r>
    </w:p>
    <w:p>
      <w:r>
        <w:rPr>
          <w:b/>
          <w:color w:val="2E7D32"/>
        </w:rPr>
        <w:t>Answer: B) White-Box Testing</w:t>
      </w:r>
    </w:p>
    <w:p>
      <w:pPr>
        <w:keepNext/>
        <w:spacing w:before="280"/>
        <w:pBdr>
          <w:bottom w:val="single" w:sz="12" w:space="1" w:color="1F4E79"/>
        </w:pBdr>
      </w:pPr>
      <w:r>
        <w:rPr>
          <w:b/>
          <w:color w:val="1F4E79"/>
          <w:sz w:val="30"/>
        </w:rPr>
        <w:t>Conclusion / Outcome</w:t>
      </w:r>
    </w:p>
    <w:p>
      <w:pPr>
        <w:pStyle w:val="ListBullet"/>
        <w:spacing w:after="20"/>
      </w:pPr>
      <w:r>
        <w:t>Understood Black-Box, White-Box, Integration and System testing.</w:t>
      </w:r>
    </w:p>
    <w:p>
      <w:pPr>
        <w:pStyle w:val="ListBullet"/>
        <w:spacing w:after="20"/>
      </w:pPr>
      <w:r>
        <w:t>Designed and executed black-box cases on the OpenCart Login page and white-box cases on the reference login module.</w:t>
      </w:r>
    </w:p>
    <w:p>
      <w:pPr>
        <w:pStyle w:val="ListBullet"/>
        <w:spacing w:after="20"/>
      </w:pPr>
      <w:r>
        <w:t>Verified communication between Login, My Account and Logout.</w:t>
      </w:r>
    </w:p>
    <w:p>
      <w:pPr>
        <w:pStyle w:val="ListBullet"/>
        <w:spacing w:after="20"/>
      </w:pPr>
      <w:r>
        <w:t>Validated overall site behaviour through system-level checks.</w:t>
      </w:r>
    </w:p>
    <w:p>
      <w:r>
        <w:rPr>
          <w:b w:val="0"/>
          <w:i/>
        </w:rPr>
        <w:t>Note: Statuses are marked Pending until you execute each test on the live site and paste your own screenshots. Edit the Pass/Fail values and the summary counts to match what you observe. White-Box results (TC005–TC007) are real executed outputs.</w:t>
      </w:r>
    </w:p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